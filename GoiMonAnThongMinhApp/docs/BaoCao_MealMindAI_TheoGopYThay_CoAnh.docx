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B?O C?O PROJECT ANDROID</w:t>
      </w:r>
    </w:p>
    <w:p>
      <w:pPr>
        <w:jc w:val="center"/>
      </w:pPr>
      <w:r>
        <w:rPr>
          <w:rFonts w:ascii="Times New Roman" w:hAnsi="Times New Roman" w:eastAsia="Times New Roman"/>
          <w:b/>
          <w:sz w:val="30"/>
        </w:rPr>
        <w:t>?NG D?NG G?I M?N ?N TH?NG MINH - MEALMIND AI</w:t>
      </w:r>
    </w:p>
    <w:p>
      <w:r>
        <w:rPr>
          <w:rFonts w:ascii="Times New Roman" w:hAnsi="Times New Roman" w:eastAsia="Times New Roman"/>
          <w:b/>
          <w:sz w:val="28"/>
        </w:rPr>
        <w:t>TH?NG TIN SINH VI?N</w:t>
      </w:r>
    </w:p>
    <w:p>
      <w:pPr>
        <w:spacing w:line="312" w:lineRule="auto" w:after="120"/>
        <w:ind w:firstLine="425"/>
        <w:jc w:val="both"/>
      </w:pPr>
      <w:r>
        <w:rPr>
          <w:rFonts w:ascii="Times New Roman" w:hAnsi="Times New Roman" w:eastAsia="Times New Roman"/>
          <w:b w:val="0"/>
          <w:sz w:val="26"/>
        </w:rPr>
        <w:t>T?n ?? t?i: X?y d?ng ?ng d?ng g?i ? m?n ?n th?ng minh d?a tr?n nguy?n li?u, s?c kh?e v? ng?n s?ch c? nh?n</w:t>
      </w:r>
    </w:p>
    <w:p>
      <w:pPr>
        <w:spacing w:line="312" w:lineRule="auto" w:after="120"/>
        <w:ind w:firstLine="425"/>
        <w:jc w:val="both"/>
      </w:pPr>
      <w:r>
        <w:rPr>
          <w:rFonts w:ascii="Times New Roman" w:hAnsi="Times New Roman" w:eastAsia="Times New Roman"/>
          <w:b w:val="0"/>
          <w:sz w:val="26"/>
        </w:rPr>
        <w:t>T?n ?ng d?ng: MealMind AI - G?i M?n ?n Th?ng Minh</w:t>
      </w:r>
    </w:p>
    <w:p>
      <w:pPr>
        <w:spacing w:line="312" w:lineRule="auto" w:after="120"/>
        <w:ind w:firstLine="425"/>
        <w:jc w:val="both"/>
      </w:pPr>
      <w:r>
        <w:rPr>
          <w:rFonts w:ascii="Times New Roman" w:hAnsi="Times New Roman" w:eastAsia="Times New Roman"/>
          <w:b w:val="0"/>
          <w:sz w:val="26"/>
        </w:rPr>
        <w:t>Sinh vi?n th?c hi?n: Nguy?n V?n H?ng</w:t>
      </w:r>
    </w:p>
    <w:p>
      <w:pPr>
        <w:spacing w:line="312" w:lineRule="auto" w:after="120"/>
        <w:ind w:firstLine="425"/>
        <w:jc w:val="both"/>
      </w:pPr>
      <w:r>
        <w:rPr>
          <w:rFonts w:ascii="Times New Roman" w:hAnsi="Times New Roman" w:eastAsia="Times New Roman"/>
          <w:b w:val="0"/>
          <w:sz w:val="26"/>
        </w:rPr>
        <w:t>MSSV: 65131205</w:t>
      </w:r>
    </w:p>
    <w:p>
      <w:pPr>
        <w:spacing w:line="312" w:lineRule="auto" w:after="120"/>
        <w:ind w:firstLine="425"/>
        <w:jc w:val="both"/>
      </w:pPr>
      <w:r>
        <w:rPr>
          <w:rFonts w:ascii="Times New Roman" w:hAnsi="Times New Roman" w:eastAsia="Times New Roman"/>
          <w:b w:val="0"/>
          <w:sz w:val="26"/>
        </w:rPr>
        <w:t>L?p: 65.CNTT-2</w:t>
      </w:r>
    </w:p>
    <w:p>
      <w:pPr>
        <w:spacing w:line="312" w:lineRule="auto" w:after="120"/>
        <w:ind w:firstLine="425"/>
        <w:jc w:val="both"/>
      </w:pPr>
      <w:r>
        <w:rPr>
          <w:rFonts w:ascii="Times New Roman" w:hAnsi="Times New Roman" w:eastAsia="Times New Roman"/>
          <w:b w:val="0"/>
          <w:sz w:val="26"/>
        </w:rPr>
        <w:t>M?n h?c: L?p tr?nh thi?t b? di ??ng</w:t>
      </w:r>
    </w:p>
    <w:p>
      <w:pPr>
        <w:spacing w:line="312" w:lineRule="auto" w:after="120"/>
        <w:ind w:firstLine="425"/>
        <w:jc w:val="both"/>
      </w:pPr>
      <w:r>
        <w:rPr>
          <w:rFonts w:ascii="Times New Roman" w:hAnsi="Times New Roman" w:eastAsia="Times New Roman"/>
          <w:b w:val="0"/>
          <w:sz w:val="26"/>
        </w:rPr>
        <w:t>Gi?ng vi?n h??ng d?n: ThS. Mai C??ng Th?</w:t>
      </w:r>
    </w:p>
    <w:p>
      <w:pPr>
        <w:spacing w:line="312" w:lineRule="auto" w:after="120"/>
        <w:ind w:firstLine="425"/>
        <w:jc w:val="both"/>
      </w:pPr>
      <w:r>
        <w:rPr>
          <w:rFonts w:ascii="Times New Roman" w:hAnsi="Times New Roman" w:eastAsia="Times New Roman"/>
          <w:b w:val="0"/>
          <w:sz w:val="26"/>
        </w:rPr>
        <w:t>Kho m? ngu?n GitHub: https://github.com/hung090725/GoiMonAnThongMinh</w:t>
      </w:r>
    </w:p>
    <w:p>
      <w:pPr>
        <w:spacing w:before="240" w:after="120"/>
      </w:pPr>
      <w:r>
        <w:rPr>
          <w:rFonts w:ascii="Times New Roman" w:hAnsi="Times New Roman" w:eastAsia="Times New Roman"/>
          <w:b/>
          <w:sz w:val="30"/>
        </w:rPr>
        <w:t>1. M? T?</w:t>
      </w:r>
    </w:p>
    <w:p>
      <w:pPr>
        <w:spacing w:line="312" w:lineRule="auto" w:after="120"/>
        <w:ind w:firstLine="425"/>
        <w:jc w:val="both"/>
      </w:pPr>
      <w:r>
        <w:rPr>
          <w:rFonts w:ascii="Times New Roman" w:hAnsi="Times New Roman" w:eastAsia="Times New Roman"/>
          <w:b w:val="0"/>
          <w:sz w:val="26"/>
        </w:rPr>
        <w:t>D? ?n G?i M?n ?n Th?ng Minh l? ?ng d?ng Android ???c x?y d?ng b?ng Java v? XML Layout. ?ng d?ng h? tr? ng??i d?ng t?m m?n ?n d?a tr?n nguy?n li?u ?ang c?, ng?n s?ch, th?i gian n?u v? m?c ti?u s?c kh?e c? nh?n.</w:t>
      </w:r>
    </w:p>
    <w:p>
      <w:pPr>
        <w:spacing w:line="312" w:lineRule="auto" w:after="120"/>
        <w:ind w:firstLine="425"/>
        <w:jc w:val="both"/>
      </w:pPr>
      <w:r>
        <w:rPr>
          <w:rFonts w:ascii="Times New Roman" w:hAnsi="Times New Roman" w:eastAsia="Times New Roman"/>
          <w:b w:val="0"/>
          <w:sz w:val="26"/>
        </w:rPr>
        <w:t>Ng??i d?ng c? th? ??ng k? t?i kho?n, ??ng nh?p, xem danh s?ch m?n ?n, t?m ki?m m?n theo nguy?n li?u, nh?p nguy?n li?u b?ng gi?ng n?i, xem chi ti?t m?n ?n v? l?u m?n y?u th?ch. Ngo?i ra, ng??i d?ng c? th? g?i c?ng th?c m?n ?n l?n c?ng ??ng ?? ch? admin duy?t tr??c khi hi?n th? c?ng khai.</w:t>
      </w:r>
    </w:p>
    <w:p>
      <w:pPr>
        <w:spacing w:line="312" w:lineRule="auto" w:after="120"/>
        <w:ind w:firstLine="425"/>
        <w:jc w:val="both"/>
      </w:pPr>
      <w:r>
        <w:rPr>
          <w:rFonts w:ascii="Times New Roman" w:hAnsi="Times New Roman" w:eastAsia="Times New Roman"/>
          <w:b w:val="0"/>
          <w:sz w:val="26"/>
        </w:rPr>
        <w:t>D? li?u c?a ?ng d?ng ???c l?u tr?n Firebase, g?m th?ng tin ng??i d?ng, m?n ?n, danh m?c, m?n y?u th?ch, l?ch s? t?m ki?m, l?ch s? g?i ? v? th?ng b?o. C?c m?n ?n ch? ???c hi?n th? ? ph?a ng??i d?ng khi c? tr?ng th?i status = "approved". Nh?ng m?n c? tr?ng th?i pending, rejected ho?c hidden kh?ng hi?n th? tr?n Home/Search.</w:t>
      </w:r>
    </w:p>
    <w:p>
      <w:pPr>
        <w:spacing w:before="240" w:after="120"/>
      </w:pPr>
      <w:r>
        <w:rPr>
          <w:rFonts w:ascii="Times New Roman" w:hAnsi="Times New Roman" w:eastAsia="Times New Roman"/>
          <w:b/>
          <w:sz w:val="30"/>
        </w:rPr>
        <w:t>2. M?C TI?U</w:t>
      </w:r>
    </w:p>
    <w:p>
      <w:pPr>
        <w:spacing w:line="312" w:lineRule="auto" w:after="120"/>
        <w:ind w:firstLine="425"/>
        <w:jc w:val="both"/>
      </w:pPr>
      <w:r>
        <w:rPr>
          <w:rFonts w:ascii="Times New Roman" w:hAnsi="Times New Roman" w:eastAsia="Times New Roman"/>
          <w:b w:val="0"/>
          <w:sz w:val="26"/>
        </w:rPr>
        <w:t>D? ?n ???c th?c hi?n nh?m x?y d?ng m?t ?ng d?ng Android c? th? ch?y ???c c?c lu?ng ch?nh sau:</w:t>
      </w:r>
    </w:p>
    <w:p>
      <w:pPr>
        <w:pStyle w:val="ListBullet"/>
        <w:spacing w:after="60"/>
      </w:pPr>
      <w:r>
        <w:rPr>
          <w:rFonts w:ascii="Times New Roman" w:hAnsi="Times New Roman" w:eastAsia="Times New Roman"/>
          <w:b w:val="0"/>
          <w:sz w:val="26"/>
        </w:rPr>
        <w:t>Cho ph?p ng??i d?ng ??ng k?, ??ng nh?p v? ??ng xu?t b?ng Firebase Authentication.</w:t>
      </w:r>
    </w:p>
    <w:p>
      <w:pPr>
        <w:pStyle w:val="ListBullet"/>
        <w:spacing w:after="60"/>
      </w:pPr>
      <w:r>
        <w:rPr>
          <w:rFonts w:ascii="Times New Roman" w:hAnsi="Times New Roman" w:eastAsia="Times New Roman"/>
          <w:b w:val="0"/>
          <w:sz w:val="26"/>
        </w:rPr>
        <w:t>L?u h? s? ng??i d?ng g?m m?c ti?u s?c kh?e, ng?n s?ch, th?i gian n?u v? vai tr? user/admin tr?n Cloud Firestore.</w:t>
      </w:r>
    </w:p>
    <w:p>
      <w:pPr>
        <w:pStyle w:val="ListBullet"/>
        <w:spacing w:after="60"/>
      </w:pPr>
      <w:r>
        <w:rPr>
          <w:rFonts w:ascii="Times New Roman" w:hAnsi="Times New Roman" w:eastAsia="Times New Roman"/>
          <w:b w:val="0"/>
          <w:sz w:val="26"/>
        </w:rPr>
        <w:t>Hi?n th? danh s?ch m?n ?n ?? ???c duy?t b?ng RecyclerView.</w:t>
      </w:r>
    </w:p>
    <w:p>
      <w:pPr>
        <w:pStyle w:val="ListBullet"/>
        <w:spacing w:after="60"/>
      </w:pPr>
      <w:r>
        <w:rPr>
          <w:rFonts w:ascii="Times New Roman" w:hAnsi="Times New Roman" w:eastAsia="Times New Roman"/>
          <w:b w:val="0"/>
          <w:sz w:val="26"/>
        </w:rPr>
        <w:t>Cho ph?p t?m ki?m m?n ?n theo nguy?n li?u, h? tr? ti?ng Vi?t c? d?u v? kh?ng d?u.</w:t>
      </w:r>
    </w:p>
    <w:p>
      <w:pPr>
        <w:pStyle w:val="ListBullet"/>
        <w:spacing w:after="60"/>
      </w:pPr>
      <w:r>
        <w:rPr>
          <w:rFonts w:ascii="Times New Roman" w:hAnsi="Times New Roman" w:eastAsia="Times New Roman"/>
          <w:b w:val="0"/>
          <w:sz w:val="26"/>
        </w:rPr>
        <w:t>H? tr? nh?p nguy?n li?u b?ng gi?ng n?i th?ng qua Android SpeechRecognizer.</w:t>
      </w:r>
    </w:p>
    <w:p>
      <w:pPr>
        <w:pStyle w:val="ListBullet"/>
        <w:spacing w:after="60"/>
      </w:pPr>
      <w:r>
        <w:rPr>
          <w:rFonts w:ascii="Times New Roman" w:hAnsi="Times New Roman" w:eastAsia="Times New Roman"/>
          <w:b w:val="0"/>
          <w:sz w:val="26"/>
        </w:rPr>
        <w:t>G?i ? m?n ?n b?ng thu?t to?n rule-based/scoring d?a tr?n nguy?n li?u, ng?n s?ch, th?i gian n?u v? m?c ti?u s?c kh?e.</w:t>
      </w:r>
    </w:p>
    <w:p>
      <w:pPr>
        <w:pStyle w:val="ListBullet"/>
        <w:spacing w:after="60"/>
      </w:pPr>
      <w:r>
        <w:rPr>
          <w:rFonts w:ascii="Times New Roman" w:hAnsi="Times New Roman" w:eastAsia="Times New Roman"/>
          <w:b w:val="0"/>
          <w:sz w:val="26"/>
        </w:rPr>
        <w:t>Cho ph?p ng??i d?ng l?u m?n y?u th?ch v? xem l?i l?ch s? t?m ki?m/g?i ?.</w:t>
      </w:r>
    </w:p>
    <w:p>
      <w:pPr>
        <w:pStyle w:val="ListBullet"/>
        <w:spacing w:after="60"/>
      </w:pPr>
      <w:r>
        <w:rPr>
          <w:rFonts w:ascii="Times New Roman" w:hAnsi="Times New Roman" w:eastAsia="Times New Roman"/>
          <w:b w:val="0"/>
          <w:sz w:val="26"/>
        </w:rPr>
        <w:t>Cho ph?p ng??i d?ng g?i c?ng th?c m?n ?n ch? admin duy?t.</w:t>
      </w:r>
    </w:p>
    <w:p>
      <w:pPr>
        <w:pStyle w:val="ListBullet"/>
        <w:spacing w:after="60"/>
      </w:pPr>
      <w:r>
        <w:rPr>
          <w:rFonts w:ascii="Times New Roman" w:hAnsi="Times New Roman" w:eastAsia="Times New Roman"/>
          <w:b w:val="0"/>
          <w:sz w:val="26"/>
        </w:rPr>
        <w:t>Cho ph?p admin duy?t, t? ch?i, ?n, kh?i ph?c v? l?c m?n ?n theo tr?ng th?i.</w:t>
      </w:r>
    </w:p>
    <w:p>
      <w:pPr>
        <w:spacing w:before="240" w:after="120"/>
      </w:pPr>
      <w:r>
        <w:rPr>
          <w:rFonts w:ascii="Times New Roman" w:hAnsi="Times New Roman" w:eastAsia="Times New Roman"/>
          <w:b/>
          <w:sz w:val="30"/>
        </w:rPr>
        <w:t>3. PH??NG PH?P TH?C HI?N</w:t>
      </w:r>
    </w:p>
    <w:p>
      <w:pPr>
        <w:spacing w:before="160" w:after="80"/>
      </w:pPr>
      <w:r>
        <w:rPr>
          <w:rFonts w:ascii="Times New Roman" w:hAnsi="Times New Roman" w:eastAsia="Times New Roman"/>
          <w:b/>
          <w:sz w:val="26"/>
        </w:rPr>
        <w:t>3.1. X?y d?ng c?u tr?c project Android</w:t>
      </w:r>
    </w:p>
    <w:p>
      <w:pPr>
        <w:spacing w:line="312" w:lineRule="auto" w:after="120"/>
        <w:ind w:firstLine="425"/>
        <w:jc w:val="both"/>
      </w:pPr>
      <w:r>
        <w:rPr>
          <w:rFonts w:ascii="Times New Roman" w:hAnsi="Times New Roman" w:eastAsia="Times New Roman"/>
          <w:b w:val="0"/>
          <w:sz w:val="26"/>
        </w:rPr>
        <w:t>Project ???c t? ch?c theo c?c package ch?nh nh? activities, fragments, adapters, models, repositories v? utils. C?c Activity v? Fragment ch?u tr?ch nhi?m hi?n th? giao di?n. C?c Repository ch?u tr?ch nhi?m l?m vi?c v?i Firebase. C?c model nh? User, Recipe, Category, Favorite, SearchHistory v? ChatMessage ???c d?ng ?? ?nh x? d? li?u t? Cloud Firestore.</w:t>
      </w:r>
    </w:p>
    <w:p>
      <w:pPr>
        <w:spacing w:line="312" w:lineRule="auto" w:after="120"/>
        <w:ind w:firstLine="425"/>
        <w:jc w:val="both"/>
      </w:pPr>
      <w:r>
        <w:rPr>
          <w:rFonts w:ascii="Times New Roman" w:hAnsi="Times New Roman" w:eastAsia="Times New Roman"/>
          <w:b w:val="0"/>
          <w:sz w:val="26"/>
        </w:rPr>
        <w:t>C?ch t?ch package n?y gi?p m? ngu?n d? ki?m so?t h?n. V? d?, HomeFragment ch? g?i RecipeRepository ?? l?y danh s?ch m?n ?? duy?t, c?n RecipeRepository m?i l? n?i truy v?n collection recipes tr?n Firestore.</w:t>
      </w:r>
    </w:p>
    <w:p>
      <w:pPr>
        <w:spacing w:before="160" w:after="80"/>
      </w:pPr>
      <w:r>
        <w:rPr>
          <w:rFonts w:ascii="Times New Roman" w:hAnsi="Times New Roman" w:eastAsia="Times New Roman"/>
          <w:b/>
          <w:sz w:val="26"/>
        </w:rPr>
        <w:t>3.2. Thi?t k? giao di?n b?ng XML</w:t>
      </w:r>
    </w:p>
    <w:p>
      <w:pPr>
        <w:spacing w:line="312" w:lineRule="auto" w:after="120"/>
        <w:ind w:firstLine="425"/>
        <w:jc w:val="both"/>
      </w:pPr>
      <w:r>
        <w:rPr>
          <w:rFonts w:ascii="Times New Roman" w:hAnsi="Times New Roman" w:eastAsia="Times New Roman"/>
          <w:b w:val="0"/>
          <w:sz w:val="26"/>
        </w:rPr>
        <w:t>Giao di?n c?a ?ng d?ng ???c x?y d?ng b?ng XML Layout k?t h?p Material Components. ?ng d?ng c? MainActivity d?ng BottomNavigationView v?i 5 tab: Trang ch?, T?m m?n, Y?u th?ch, C?ng ??ng v? H? s?.</w:t>
      </w:r>
    </w:p>
    <w:p>
      <w:pPr>
        <w:spacing w:line="312" w:lineRule="auto" w:after="120"/>
        <w:ind w:firstLine="425"/>
        <w:jc w:val="both"/>
      </w:pPr>
      <w:r>
        <w:rPr>
          <w:rFonts w:ascii="Times New Roman" w:hAnsi="Times New Roman" w:eastAsia="Times New Roman"/>
          <w:b w:val="0"/>
          <w:sz w:val="26"/>
        </w:rPr>
        <w:t>C?c danh s?ch m?n ?n, m?n y?u th?ch, th?ng b?o, l?ch s? g?i ? v? d? li?u admin ???c hi?n th? b?ng RecyclerView. M?i d?ng d? li?u c? Adapter ri?ng nh? RecipeAdapter, AdminRecipeAdapter, PendingRecipeAdapter, NotificationAdapter v? ChatMessageAdapter.</w:t>
      </w:r>
    </w:p>
    <w:p>
      <w:pPr>
        <w:spacing w:before="160" w:after="80"/>
      </w:pPr>
      <w:r>
        <w:rPr>
          <w:rFonts w:ascii="Times New Roman" w:hAnsi="Times New Roman" w:eastAsia="Times New Roman"/>
          <w:b/>
          <w:sz w:val="26"/>
        </w:rPr>
        <w:t>3.3. ??ng k?, ??ng nh?p v? ph?n quy?n</w:t>
      </w:r>
    </w:p>
    <w:p>
      <w:pPr>
        <w:spacing w:line="312" w:lineRule="auto" w:after="120"/>
        <w:ind w:firstLine="425"/>
        <w:jc w:val="both"/>
      </w:pPr>
      <w:r>
        <w:rPr>
          <w:rFonts w:ascii="Times New Roman" w:hAnsi="Times New Roman" w:eastAsia="Times New Roman"/>
          <w:b w:val="0"/>
          <w:sz w:val="26"/>
        </w:rPr>
        <w:t>??i v?i ch?c n?ng ??ng k?, ?ng d?ng s? d?ng Firebase Authentication ?? t?o t?i kho?n b?ng email v? m?t kh?u. Sau khi ??ng k? th?nh c?ng, ?ng d?ng l?u th?m th?ng tin ng??i d?ng v?o collection users tr?n Cloud Firestore, g?m uid, fullName, email, role, healthGoal, ng?n s?ch v? th?i gian n?u.</w:t>
      </w:r>
    </w:p>
    <w:p>
      <w:pPr>
        <w:spacing w:line="312" w:lineRule="auto" w:after="120"/>
        <w:ind w:firstLine="425"/>
        <w:jc w:val="both"/>
      </w:pPr>
      <w:r>
        <w:rPr>
          <w:rFonts w:ascii="Times New Roman" w:hAnsi="Times New Roman" w:eastAsia="Times New Roman"/>
          <w:b w:val="0"/>
          <w:sz w:val="26"/>
        </w:rPr>
        <w:t>??i v?i ch?c n?ng ??ng nh?p, ?ng d?ng s? d?ng signInWithEmailAndPassword() ?? ki?m tra email v? m?t kh?u. Sau khi ??ng nh?p th?nh c?ng, ?ng d?ng ??c document users/{uid}. N?u tr??ng role = "admin" th? m? AdminDashboardActivity. N?u role = "user" ho?c ch?a c? role th? m? MainActivity.</w:t>
      </w:r>
    </w:p>
    <w:p>
      <w:pPr>
        <w:spacing w:line="312" w:lineRule="auto" w:after="120"/>
        <w:ind w:firstLine="425"/>
        <w:jc w:val="both"/>
      </w:pPr>
      <w:r>
        <w:rPr>
          <w:rFonts w:ascii="Times New Roman" w:hAnsi="Times New Roman" w:eastAsia="Times New Roman"/>
          <w:b w:val="0"/>
          <w:sz w:val="26"/>
        </w:rPr>
        <w:t>T?i kho?n admin kh?ng ???c ??ng k? c?ng khai trong app. Admin ???c t?o b?ng c?ch g?n th? c?ng role = "admin" trong document users/{uid} tr?n Firestore. C?ch n?y tr?nh vi?c ng??i d?ng t? c?p quy?n qu?n tr?.</w:t>
      </w:r>
    </w:p>
    <w:p>
      <w:pPr>
        <w:spacing w:before="160" w:after="80"/>
      </w:pPr>
      <w:r>
        <w:rPr>
          <w:rFonts w:ascii="Times New Roman" w:hAnsi="Times New Roman" w:eastAsia="Times New Roman"/>
          <w:b/>
          <w:sz w:val="26"/>
        </w:rPr>
        <w:t>3.4. Hi?n th? danh s?ch m?n ?n</w:t>
      </w:r>
    </w:p>
    <w:p>
      <w:pPr>
        <w:spacing w:line="312" w:lineRule="auto" w:after="120"/>
        <w:ind w:firstLine="425"/>
        <w:jc w:val="both"/>
      </w:pPr>
      <w:r>
        <w:rPr>
          <w:rFonts w:ascii="Times New Roman" w:hAnsi="Times New Roman" w:eastAsia="Times New Roman"/>
          <w:b w:val="0"/>
          <w:sz w:val="26"/>
        </w:rPr>
        <w:t>??i v?i ch?c n?ng hi?n th? m?n ?n, ?ng d?ng s? d?ng RecipeRepository ?? truy v?n collection recipes v?i ?i?u ki?n whereEqualTo("status", "approved"). D? li?u tr? v? ???c ?nh x? sang model Recipe, sau ?? hi?n th? tr?n HomeFragment b?ng RecyclerView v? RecipeAdapter.</w:t>
      </w:r>
    </w:p>
    <w:p>
      <w:pPr>
        <w:spacing w:line="312" w:lineRule="auto" w:after="120"/>
        <w:ind w:firstLine="425"/>
        <w:jc w:val="both"/>
      </w:pPr>
      <w:r>
        <w:rPr>
          <w:rFonts w:ascii="Times New Roman" w:hAnsi="Times New Roman" w:eastAsia="Times New Roman"/>
          <w:b w:val="0"/>
          <w:sz w:val="26"/>
        </w:rPr>
        <w:t>Trong m?i card m?n ?n, ?ng d?ng hi?n th? ?nh, t?n m?n, m? t?, calo, chi ph?, th?i gian n?u v? ?? kh?. ?nh m?n ?n ???c t?i b?ng th? vi?n Glide t? tr??ng imageUrl. N?u imageUrl r?ng ho?c l?i, ?ng d?ng d?ng ?nh placeholder trong drawable ?? tr?nh giao di?n b? tr?ng.</w:t>
      </w:r>
    </w:p>
    <w:p>
      <w:pPr>
        <w:spacing w:before="160" w:after="80"/>
      </w:pPr>
      <w:r>
        <w:rPr>
          <w:rFonts w:ascii="Times New Roman" w:hAnsi="Times New Roman" w:eastAsia="Times New Roman"/>
          <w:b/>
          <w:sz w:val="26"/>
        </w:rPr>
        <w:t>3.5. Xem chi ti?t m?n ?n</w:t>
      </w:r>
    </w:p>
    <w:p>
      <w:pPr>
        <w:spacing w:line="312" w:lineRule="auto" w:after="120"/>
        <w:ind w:firstLine="425"/>
        <w:jc w:val="both"/>
      </w:pPr>
      <w:r>
        <w:rPr>
          <w:rFonts w:ascii="Times New Roman" w:hAnsi="Times New Roman" w:eastAsia="Times New Roman"/>
          <w:b w:val="0"/>
          <w:sz w:val="26"/>
        </w:rPr>
        <w:t>Khi ng??i d?ng b?m v?o m?t m?n ?n, RecipeAdapter truy?n recipeId sang RecipeDetailActivity. Activity n?y ??c document recipes/{recipeId} tr?n Firestore ?? l?y th?ng tin chi ti?t c?a m?n, g?m ?nh, m? t?, nguy?n li?u, c?c b??c n?u, calo, chi ph?, th?i gian v? ?? kh?.</w:t>
      </w:r>
    </w:p>
    <w:p>
      <w:pPr>
        <w:spacing w:line="312" w:lineRule="auto" w:after="120"/>
        <w:ind w:firstLine="425"/>
        <w:jc w:val="both"/>
      </w:pPr>
      <w:r>
        <w:rPr>
          <w:rFonts w:ascii="Times New Roman" w:hAnsi="Times New Roman" w:eastAsia="Times New Roman"/>
          <w:b w:val="0"/>
          <w:sz w:val="26"/>
        </w:rPr>
        <w:t>Danh s?ch nguy?n li?u v? c?ch l?m ???c x? l? ?? kh?ng b? l?i khi d? li?u null. N?t quay l?i d?ng finish() ?? tr? v? m?n h?nh tr??c. Giao di?n chi ti?t c? ScrollView ?? ng??i d?ng xem ??y ?? n?i dung m?n ?n.</w:t>
      </w:r>
    </w:p>
    <w:p>
      <w:pPr>
        <w:spacing w:before="160" w:after="80"/>
      </w:pPr>
      <w:r>
        <w:rPr>
          <w:rFonts w:ascii="Times New Roman" w:hAnsi="Times New Roman" w:eastAsia="Times New Roman"/>
          <w:b/>
          <w:sz w:val="26"/>
        </w:rPr>
        <w:t>3.6. T?m ki?m m?n ?n theo nguy?n li?u</w:t>
      </w:r>
    </w:p>
    <w:p>
      <w:pPr>
        <w:spacing w:line="312" w:lineRule="auto" w:after="120"/>
        <w:ind w:firstLine="425"/>
        <w:jc w:val="both"/>
      </w:pPr>
      <w:r>
        <w:rPr>
          <w:rFonts w:ascii="Times New Roman" w:hAnsi="Times New Roman" w:eastAsia="Times New Roman"/>
          <w:b w:val="0"/>
          <w:sz w:val="26"/>
        </w:rPr>
        <w:t>??i v?i ch?c n?ng t?m ki?m, ng??i d?ng nh?p nguy?n li?u ? SearchFragment. ?ng d?ng chu?n h?a chu?i t?m ki?m b?ng c?ch chuy?n v? ch? th??ng, b? d?u ti?ng Vi?t v? lo?i b? kho?ng tr?ng th?a. Nh? ?? ng??i d?ng c? th? t?m "ca chua" ho?c "c? chua" ??u cho k?t qu? ph? h?p.</w:t>
      </w:r>
    </w:p>
    <w:p>
      <w:pPr>
        <w:spacing w:line="312" w:lineRule="auto" w:after="120"/>
        <w:ind w:firstLine="425"/>
        <w:jc w:val="both"/>
      </w:pPr>
      <w:r>
        <w:rPr>
          <w:rFonts w:ascii="Times New Roman" w:hAnsi="Times New Roman" w:eastAsia="Times New Roman"/>
          <w:b w:val="0"/>
          <w:sz w:val="26"/>
        </w:rPr>
        <w:t>?ng d?ng ch? t?m trong c?c m?n c? status = "approved". K?t qu? ???c l?c d?a tr?n t?n m?n, m? t? v? danh s?ch ingredients. Nh?ng t? qu? ng?n ???c x? l? ch?t h?n ?? tr?nh tr??ng h?p nh?p "ga" nh?ng kh?p nh?m v?i t? kh?ng li?n quan.</w:t>
      </w:r>
    </w:p>
    <w:p>
      <w:pPr>
        <w:spacing w:before="160" w:after="80"/>
      </w:pPr>
      <w:r>
        <w:rPr>
          <w:rFonts w:ascii="Times New Roman" w:hAnsi="Times New Roman" w:eastAsia="Times New Roman"/>
          <w:b/>
          <w:sz w:val="26"/>
        </w:rPr>
        <w:t>3.7. G?i ? m?n ?n b?ng RecommendationEngine</w:t>
      </w:r>
    </w:p>
    <w:p>
      <w:pPr>
        <w:spacing w:line="312" w:lineRule="auto" w:after="120"/>
        <w:ind w:firstLine="425"/>
        <w:jc w:val="both"/>
      </w:pPr>
      <w:r>
        <w:rPr>
          <w:rFonts w:ascii="Times New Roman" w:hAnsi="Times New Roman" w:eastAsia="Times New Roman"/>
          <w:b w:val="0"/>
          <w:sz w:val="26"/>
        </w:rPr>
        <w:t>Ph?n g?i ? m?n ?n ???c tri?n khai theo h??ng rule-based/scoring, kh?ng d?ng ChatGPT, Gemini ho?c API AI b?n ngo?i. ?ng d?ng t?nh ?i?m ph? h?p cho t?ng m?n b?ng RecommendationEngine.</w:t>
      </w:r>
    </w:p>
    <w:p>
      <w:pPr>
        <w:spacing w:line="312" w:lineRule="auto" w:after="120"/>
        <w:ind w:firstLine="425"/>
        <w:jc w:val="both"/>
      </w:pPr>
      <w:r>
        <w:rPr>
          <w:rFonts w:ascii="Times New Roman" w:hAnsi="Times New Roman" w:eastAsia="Times New Roman"/>
          <w:b w:val="0"/>
          <w:sz w:val="26"/>
        </w:rPr>
        <w:t>?i?m g?i ? d?a tr?n c?c ti?u ch?: ingredientScore l? m?c ?? tr?ng gi?a nguy?n li?u ng??i d?ng nh?p v? nguy?n li?u c?a m?n; healthScore l? m?c ?? ph? h?p v?i m?c ti?u s?c kh?e; budgetScore l? m?c ?? ph? h?p ng?n s?ch; timeScore l? m?c ?? ph? h?p th?i gian n?u; favoriteScore l? ?i?m ?u ti?n s? th?ch ? m?c c? b?n.</w:t>
      </w:r>
    </w:p>
    <w:p>
      <w:pPr>
        <w:spacing w:line="312" w:lineRule="auto" w:after="120"/>
        <w:ind w:firstLine="425"/>
        <w:jc w:val="both"/>
      </w:pPr>
      <w:r>
        <w:rPr>
          <w:rFonts w:ascii="Times New Roman" w:hAnsi="Times New Roman" w:eastAsia="Times New Roman"/>
          <w:b w:val="0"/>
          <w:sz w:val="26"/>
        </w:rPr>
        <w:t>C?ng th?c t?nh ?i?m trong project:</w:t>
      </w:r>
    </w:p>
    <w:p>
      <w:pPr>
        <w:ind w:left="425"/>
      </w:pPr>
      <w:r>
        <w:rPr>
          <w:rFonts w:ascii="Courier New" w:hAnsi="Courier New" w:eastAsia="Courier New"/>
          <w:sz w:val="22"/>
        </w:rPr>
        <w:t>score = ingredientScore * 0.40 + healthScore * 0.20 + budgetScore * 0.15 + timeScore * 0.15 + favoriteScore * 0.10</w:t>
      </w:r>
    </w:p>
    <w:p>
      <w:pPr>
        <w:spacing w:line="312" w:lineRule="auto" w:after="120"/>
        <w:ind w:firstLine="425"/>
        <w:jc w:val="both"/>
      </w:pPr>
      <w:r>
        <w:rPr>
          <w:rFonts w:ascii="Times New Roman" w:hAnsi="Times New Roman" w:eastAsia="Times New Roman"/>
          <w:b w:val="0"/>
          <w:sz w:val="26"/>
        </w:rPr>
        <w:t>Sau khi t?nh ?i?m, danh s?ch m?n ???c s?p x?p theo ?i?m gi?m d?n. ?ng d?ng ch? hi?n th? nh?ng m?n c? li?n quan ??n nguy?n li?u ho?c c? t?ng ?i?m ?? cao.</w:t>
      </w:r>
    </w:p>
    <w:p>
      <w:pPr>
        <w:spacing w:before="160" w:after="80"/>
      </w:pPr>
      <w:r>
        <w:rPr>
          <w:rFonts w:ascii="Times New Roman" w:hAnsi="Times New Roman" w:eastAsia="Times New Roman"/>
          <w:b/>
          <w:sz w:val="26"/>
        </w:rPr>
        <w:t>3.8. Nh?p nguy?n li?u b?ng gi?ng n?i</w:t>
      </w:r>
    </w:p>
    <w:p>
      <w:pPr>
        <w:spacing w:line="312" w:lineRule="auto" w:after="120"/>
        <w:ind w:firstLine="425"/>
        <w:jc w:val="both"/>
      </w:pPr>
      <w:r>
        <w:rPr>
          <w:rFonts w:ascii="Times New Roman" w:hAnsi="Times New Roman" w:eastAsia="Times New Roman"/>
          <w:b w:val="0"/>
          <w:sz w:val="26"/>
        </w:rPr>
        <w:t>??i v?i ch?c n?ng gi?ng n?i, ?ng d?ng s? d?ng Android SpeechRecognizer v? RecognizerIntent. Khi ng??i d?ng b?m n?t micro, ?ng d?ng xin quy?n RECORD_AUDIO, m? b? nh?n di?n gi?ng n?i ti?ng Vi?t v?i m? ng?n ng? vi-VN v? nh?n k?t qu? d?ng v?n b?n.</w:t>
      </w:r>
    </w:p>
    <w:p>
      <w:pPr>
        <w:spacing w:line="312" w:lineRule="auto" w:after="120"/>
        <w:ind w:firstLine="425"/>
        <w:jc w:val="both"/>
      </w:pPr>
      <w:r>
        <w:rPr>
          <w:rFonts w:ascii="Times New Roman" w:hAnsi="Times New Roman" w:eastAsia="Times New Roman"/>
          <w:b w:val="0"/>
          <w:sz w:val="26"/>
        </w:rPr>
        <w:t>K?t qu? gi?ng n?i ???c ??a v?o ? t?m ki?m ?? ng??i d?ng c? th? t?m m?n ngay. ?ng d?ng c? x? l? c?c l?i th??ng g?p nh? ch?a c?p quy?n micro, thi?t b? kh?ng h? tr? nh?n di?n gi?ng n?i, l?i m?ng ho?c kh?ng nghe th?y gi?ng n?i.</w:t>
      </w:r>
    </w:p>
    <w:p>
      <w:pPr>
        <w:spacing w:before="160" w:after="80"/>
      </w:pPr>
      <w:r>
        <w:rPr>
          <w:rFonts w:ascii="Times New Roman" w:hAnsi="Times New Roman" w:eastAsia="Times New Roman"/>
          <w:b/>
          <w:sz w:val="26"/>
        </w:rPr>
        <w:t>3.9. M?n y?u th?ch v? l?ch s? t?m ki?m</w:t>
      </w:r>
    </w:p>
    <w:p>
      <w:pPr>
        <w:spacing w:line="312" w:lineRule="auto" w:after="120"/>
        <w:ind w:firstLine="425"/>
        <w:jc w:val="both"/>
      </w:pPr>
      <w:r>
        <w:rPr>
          <w:rFonts w:ascii="Times New Roman" w:hAnsi="Times New Roman" w:eastAsia="Times New Roman"/>
          <w:b w:val="0"/>
          <w:sz w:val="26"/>
        </w:rPr>
        <w:t>??i v?i ch?c n?ng y?u th?ch, khi ng??i d?ng b?m n?t tr?i tim ? chi ti?t m?n ?n, ?ng d?ng l?u th?ng tin v?o collection favorites. D? li?u y?u th?ch g?n v?i userId ?? m?i ng??i d?ng c? danh s?ch y?u th?ch ri?ng.</w:t>
      </w:r>
    </w:p>
    <w:p>
      <w:pPr>
        <w:spacing w:line="312" w:lineRule="auto" w:after="120"/>
        <w:ind w:firstLine="425"/>
        <w:jc w:val="both"/>
      </w:pPr>
      <w:r>
        <w:rPr>
          <w:rFonts w:ascii="Times New Roman" w:hAnsi="Times New Roman" w:eastAsia="Times New Roman"/>
          <w:b w:val="0"/>
          <w:sz w:val="26"/>
        </w:rPr>
        <w:t>??i v?i l?ch s? t?m ki?m, m?i l?n ng??i d?ng t?m m?n, ?ng d?ng l?u t? kh?a, userId, s? l??ng k?t qu? v? th?i gian t?m ki?m v?o collection searchHistory. D? li?u n?y gi?p ng??i d?ng xem l?i c?c t? kh?a ?? t?m v? l? c? s? ?? m? r?ng g?i ? trong t??ng lai.</w:t>
      </w:r>
    </w:p>
    <w:p>
      <w:pPr>
        <w:spacing w:before="160" w:after="80"/>
      </w:pPr>
      <w:r>
        <w:rPr>
          <w:rFonts w:ascii="Times New Roman" w:hAnsi="Times New Roman" w:eastAsia="Times New Roman"/>
          <w:b/>
          <w:sz w:val="26"/>
        </w:rPr>
        <w:t>3.10. Tr? l? MealMind AI d?ng chat</w:t>
      </w:r>
    </w:p>
    <w:p>
      <w:pPr>
        <w:spacing w:line="312" w:lineRule="auto" w:after="120"/>
        <w:ind w:firstLine="425"/>
        <w:jc w:val="both"/>
      </w:pPr>
      <w:r>
        <w:rPr>
          <w:rFonts w:ascii="Times New Roman" w:hAnsi="Times New Roman" w:eastAsia="Times New Roman"/>
          <w:b w:val="0"/>
          <w:sz w:val="26"/>
        </w:rPr>
        <w:t>?ng d?ng c? m?n h?nh SmartMealChatActivity ?? ng??i d?ng nh?p c?u t? nhi?n nh? "t?i c? tr?ng, c? chua, mu?n ?n d??i 30k". SmartMealAssistant ph?n t?ch c?u nh?p ?? l?y nguy?n li?u, ng?n s?ch, th?i gian n?u v? m?c ti?u s?c kh?e.</w:t>
      </w:r>
    </w:p>
    <w:p>
      <w:pPr>
        <w:spacing w:line="312" w:lineRule="auto" w:after="120"/>
        <w:ind w:firstLine="425"/>
        <w:jc w:val="both"/>
      </w:pPr>
      <w:r>
        <w:rPr>
          <w:rFonts w:ascii="Times New Roman" w:hAnsi="Times New Roman" w:eastAsia="Times New Roman"/>
          <w:b w:val="0"/>
          <w:sz w:val="26"/>
        </w:rPr>
        <w:t>N?u c?u nh?p thi?u ng?n s?ch ho?c th?i gian, ?ng d?ng l?y th?m d? li?u t? h? s? ng??i d?ng trong collection users. Sau ?? SmartSuggestionRepository ??c c?c m?n approved t? collection recipes, g?i SmartMealAssistant v? RecommendationEngine ?? t?o k?t qu? g?i ?. L?ch s? h?i tho?i ???c l?u v?o collection aiSuggestionHistory.</w:t>
      </w:r>
    </w:p>
    <w:p>
      <w:pPr>
        <w:spacing w:before="160" w:after="80"/>
      </w:pPr>
      <w:r>
        <w:rPr>
          <w:rFonts w:ascii="Times New Roman" w:hAnsi="Times New Roman" w:eastAsia="Times New Roman"/>
          <w:b/>
          <w:sz w:val="26"/>
        </w:rPr>
        <w:t>3.11. Ng??i d?ng g?i c?ng th?c c?ng ??ng</w:t>
      </w:r>
    </w:p>
    <w:p>
      <w:pPr>
        <w:spacing w:line="312" w:lineRule="auto" w:after="120"/>
        <w:ind w:firstLine="425"/>
        <w:jc w:val="both"/>
      </w:pPr>
      <w:r>
        <w:rPr>
          <w:rFonts w:ascii="Times New Roman" w:hAnsi="Times New Roman" w:eastAsia="Times New Roman"/>
          <w:b w:val="0"/>
          <w:sz w:val="26"/>
        </w:rPr>
        <w:t>??i v?i ch?c n?ng c?ng ??ng, ng??i d?ng c? th? m? AddRecipeActivity ?? nh?p t?n m?n, m? t?, link ?nh, calo, chi ph?, th?i gian n?u, ?? kh?, danh m?c, nguy?n li?u v? c?c b??c n?u.</w:t>
      </w:r>
    </w:p>
    <w:p>
      <w:pPr>
        <w:spacing w:line="312" w:lineRule="auto" w:after="120"/>
        <w:ind w:firstLine="425"/>
        <w:jc w:val="both"/>
      </w:pPr>
      <w:r>
        <w:rPr>
          <w:rFonts w:ascii="Times New Roman" w:hAnsi="Times New Roman" w:eastAsia="Times New Roman"/>
          <w:b w:val="0"/>
          <w:sz w:val="26"/>
        </w:rPr>
        <w:t>Khi b?m g?i duy?t, ?ng d?ng l?y currentUser t? FirebaseAuth, ??c users/{uid} ?? l?y t?n t?c gi?, sau ?? l?u m?n v?o collection recipes v?i status = "pending". M?n pending kh?ng hi?n th? ? Home/Search cho ??n khi admin duy?t.</w:t>
      </w:r>
    </w:p>
    <w:p>
      <w:pPr>
        <w:spacing w:before="160" w:after="80"/>
      </w:pPr>
      <w:r>
        <w:rPr>
          <w:rFonts w:ascii="Times New Roman" w:hAnsi="Times New Roman" w:eastAsia="Times New Roman"/>
          <w:b/>
          <w:sz w:val="26"/>
        </w:rPr>
        <w:t>3.12. Admin duy?t v? qu?n l? m?n ?n</w:t>
      </w:r>
    </w:p>
    <w:p>
      <w:pPr>
        <w:spacing w:line="312" w:lineRule="auto" w:after="120"/>
        <w:ind w:firstLine="425"/>
        <w:jc w:val="both"/>
      </w:pPr>
      <w:r>
        <w:rPr>
          <w:rFonts w:ascii="Times New Roman" w:hAnsi="Times New Roman" w:eastAsia="Times New Roman"/>
          <w:b w:val="0"/>
          <w:sz w:val="26"/>
        </w:rPr>
        <w:t>??i v?i t?i kho?n admin, sau khi ??ng nh?p ?ng d?ng m? AdminDashboardActivity. M?n h?nh n?y hi?n th? s? l??ng m?n pending, approved, rejected, hidden v? s? l??ng ng??i d?ng.</w:t>
      </w:r>
    </w:p>
    <w:p>
      <w:pPr>
        <w:spacing w:line="312" w:lineRule="auto" w:after="120"/>
        <w:ind w:firstLine="425"/>
        <w:jc w:val="both"/>
      </w:pPr>
      <w:r>
        <w:rPr>
          <w:rFonts w:ascii="Times New Roman" w:hAnsi="Times New Roman" w:eastAsia="Times New Roman"/>
          <w:b w:val="0"/>
          <w:sz w:val="26"/>
        </w:rPr>
        <w:t>Admin c? th? m? danh s?ch m?n ch? duy?t. PendingRecipeActivity truy v?n recipes v?i status = "pending". Khi admin b?m v?o m?n, PendingRecipeDetailActivity hi?n th? chi ti?t m?n v? cho ph?p duy?t ho?c t? ch?i.</w:t>
      </w:r>
    </w:p>
    <w:p>
      <w:pPr>
        <w:spacing w:line="312" w:lineRule="auto" w:after="120"/>
        <w:ind w:firstLine="425"/>
        <w:jc w:val="both"/>
      </w:pPr>
      <w:r>
        <w:rPr>
          <w:rFonts w:ascii="Times New Roman" w:hAnsi="Times New Roman" w:eastAsia="Times New Roman"/>
          <w:b w:val="0"/>
          <w:sz w:val="26"/>
        </w:rPr>
        <w:t>Khi duy?t, ?ng d?ng c?p nh?t status t? pending sang approved, ??ng th?i l?u reviewedBy, reviewedAt v? updatedAt. Khi t? ch?i, ?ng d?ng c?p nh?t status sang rejected v? l?u rejectReason. ?ng d?ng kh?ng x?a document ?? c? th? theo d?i l?ch s? x? l?.</w:t>
      </w:r>
    </w:p>
    <w:p>
      <w:pPr>
        <w:spacing w:line="312" w:lineRule="auto" w:after="120"/>
        <w:ind w:firstLine="425"/>
        <w:jc w:val="both"/>
      </w:pPr>
      <w:r>
        <w:rPr>
          <w:rFonts w:ascii="Times New Roman" w:hAnsi="Times New Roman" w:eastAsia="Times New Roman"/>
          <w:b w:val="0"/>
          <w:sz w:val="26"/>
        </w:rPr>
        <w:t>? ph?n qu?n l? m?n ?n, AdminRecipeActivity cho ph?p l?c m?n theo tr?ng th?i approved, pending, rejected v? hidden. AdminRecipeDetailActivity cho ph?p ?n m?n ?? duy?t b?ng c?ch ??i status t? approved sang hidden, ho?c kh?i ph?c m?n ?n b?ng c?ch ??i status t? hidden sang approved.</w:t>
      </w:r>
    </w:p>
    <w:p>
      <w:pPr>
        <w:spacing w:before="160" w:after="80"/>
      </w:pPr>
      <w:r>
        <w:rPr>
          <w:rFonts w:ascii="Times New Roman" w:hAnsi="Times New Roman" w:eastAsia="Times New Roman"/>
          <w:b/>
          <w:sz w:val="26"/>
        </w:rPr>
        <w:t>3.13. Qu?n l? danh m?c, th?ng k? v? th?ng b?o</w:t>
      </w:r>
    </w:p>
    <w:p>
      <w:pPr>
        <w:spacing w:line="312" w:lineRule="auto" w:after="120"/>
        <w:ind w:firstLine="425"/>
        <w:jc w:val="both"/>
      </w:pPr>
      <w:r>
        <w:rPr>
          <w:rFonts w:ascii="Times New Roman" w:hAnsi="Times New Roman" w:eastAsia="Times New Roman"/>
          <w:b w:val="0"/>
          <w:sz w:val="26"/>
        </w:rPr>
        <w:t>??i v?i danh m?c m?n ?n, CategoryManagerActivity l?m vi?c v?i collection categories. Admin c? th? th?m, s?a, ?n ho?c kh?i ph?c danh m?c. ?ng d?ng kh?ng x?a c?ng danh m?c m? d?ng tr??ng status ?? ki?m so?t hi?n th?.</w:t>
      </w:r>
    </w:p>
    <w:p>
      <w:pPr>
        <w:spacing w:line="312" w:lineRule="auto" w:after="120"/>
        <w:ind w:firstLine="425"/>
        <w:jc w:val="both"/>
      </w:pPr>
      <w:r>
        <w:rPr>
          <w:rFonts w:ascii="Times New Roman" w:hAnsi="Times New Roman" w:eastAsia="Times New Roman"/>
          <w:b w:val="0"/>
          <w:sz w:val="26"/>
        </w:rPr>
        <w:t>??i v?i th?ng k?, StatisticsActivity ??c s? l??ng document trong c?c collection nh? users, recipes, favorites v? searchHistory. C?c s? li?u n?y d?ng ?? admin c? c?i nh?n t?ng quan khi demo h? th?ng.</w:t>
      </w:r>
    </w:p>
    <w:p>
      <w:pPr>
        <w:spacing w:line="312" w:lineRule="auto" w:after="120"/>
        <w:ind w:firstLine="425"/>
        <w:jc w:val="both"/>
      </w:pPr>
      <w:r>
        <w:rPr>
          <w:rFonts w:ascii="Times New Roman" w:hAnsi="Times New Roman" w:eastAsia="Times New Roman"/>
          <w:b w:val="0"/>
          <w:sz w:val="26"/>
        </w:rPr>
        <w:t>?ng d?ng c? NotificationActivity ?? hi?n th? th?ng b?o cho ng??i d?ng. NotificationRepository ??c collection notifications theo userId hi?n t?i. Khi c?ng th?c ???c duy?t ho?c b? t? ch?i, ?ng d?ng t?o th?ng b?o t??ng ?ng ?? ng??i d?ng bi?t k?t qu? x? l?.</w:t>
      </w:r>
    </w:p>
    <w:p>
      <w:pPr>
        <w:spacing w:before="160" w:after="80"/>
      </w:pPr>
      <w:r>
        <w:rPr>
          <w:rFonts w:ascii="Times New Roman" w:hAnsi="Times New Roman" w:eastAsia="Times New Roman"/>
          <w:b/>
          <w:sz w:val="26"/>
        </w:rPr>
        <w:t>3.14. C? s? d? li?u Firebase</w:t>
      </w:r>
    </w:p>
    <w:p>
      <w:pPr>
        <w:spacing w:line="312" w:lineRule="auto" w:after="120"/>
        <w:ind w:firstLine="425"/>
        <w:jc w:val="both"/>
      </w:pPr>
      <w:r>
        <w:rPr>
          <w:rFonts w:ascii="Times New Roman" w:hAnsi="Times New Roman" w:eastAsia="Times New Roman"/>
          <w:b w:val="0"/>
          <w:sz w:val="26"/>
        </w:rPr>
        <w:t>?ng d?ng s? d?ng Cloud Firestore l?m c? s? d? li?u ch?nh. C?c collection ?ang d?ng g?m users, recipes, categories, favorites, searchHistory, aiSuggestionHistory v? notifications.</w:t>
      </w:r>
    </w:p>
    <w:p>
      <w:pPr>
        <w:spacing w:line="312" w:lineRule="auto" w:after="120"/>
        <w:ind w:firstLine="425"/>
        <w:jc w:val="both"/>
      </w:pPr>
      <w:r>
        <w:rPr>
          <w:rFonts w:ascii="Times New Roman" w:hAnsi="Times New Roman" w:eastAsia="Times New Roman"/>
          <w:b w:val="0"/>
          <w:sz w:val="26"/>
        </w:rPr>
        <w:t>Tr?ng th?i c?a recipes g?m pending, approved, rejected v? hidden. Vi?c d?ng tr??ng status gi?p app ki?m so?t d? li?u hi?n th? m? kh?ng c?n x?a document kh?i Firestore.</w:t>
      </w:r>
    </w:p>
    <w:p>
      <w:pPr>
        <w:spacing w:before="240" w:after="120"/>
      </w:pPr>
      <w:r>
        <w:rPr>
          <w:rFonts w:ascii="Times New Roman" w:hAnsi="Times New Roman" w:eastAsia="Times New Roman"/>
          <w:b/>
          <w:sz w:val="30"/>
        </w:rPr>
        <w:t>4. ?NH K?T QU? ??T ???C</w:t>
      </w:r>
    </w:p>
    <w:p>
      <w:pPr>
        <w:spacing w:line="312" w:lineRule="auto" w:after="120"/>
        <w:ind w:firstLine="425"/>
        <w:jc w:val="both"/>
      </w:pPr>
      <w:r>
        <w:rPr>
          <w:rFonts w:ascii="Times New Roman" w:hAnsi="Times New Roman" w:eastAsia="Times New Roman"/>
          <w:b w:val="0"/>
          <w:sz w:val="26"/>
        </w:rPr>
        <w:t>C?c ?nh d??i ??y l? minh ch?ng c?c lu?ng ch?c n?ng ?? ch?y ???c tr?n ?ng d?ng v? Firebase.</w:t>
      </w:r>
    </w:p>
    <w:p>
      <w:pPr>
        <w:spacing w:before="160" w:after="80"/>
        <w:jc w:val="center"/>
      </w:pPr>
      <w:r>
        <w:rPr>
          <w:rFonts w:ascii="Times New Roman" w:hAnsi="Times New Roman" w:eastAsia="Times New Roman"/>
          <w:b/>
          <w:sz w:val="24"/>
        </w:rPr>
        <w:t>H?nh 1. M?n h?nh ??ng nh?p b?ng Firebase Authentication.</w:t>
      </w:r>
    </w:p>
    <w:p>
      <w:pPr>
        <w:spacing w:after="160"/>
        <w:jc w:val="center"/>
      </w:pPr>
      <w:r>
        <w:drawing>
          <wp:inline xmlns:a="http://schemas.openxmlformats.org/drawingml/2006/main" xmlns:pic="http://schemas.openxmlformats.org/drawingml/2006/picture">
            <wp:extent cx="2926080" cy="6339840"/>
            <wp:docPr id="1" name="Picture 1"/>
            <wp:cNvGraphicFramePr>
              <a:graphicFrameLocks noChangeAspect="1"/>
            </wp:cNvGraphicFramePr>
            <a:graphic>
              <a:graphicData uri="http://schemas.openxmlformats.org/drawingml/2006/picture">
                <pic:pic>
                  <pic:nvPicPr>
                    <pic:cNvPr id="0" name="01_login_open_app.png"/>
                    <pic:cNvPicPr/>
                  </pic:nvPicPr>
                  <pic:blipFill>
                    <a:blip r:embed="rId9"/>
                    <a:stretch>
                      <a:fillRect/>
                    </a:stretch>
                  </pic:blipFill>
                  <pic:spPr>
                    <a:xfrm>
                      <a:off x="0" y="0"/>
                      <a:ext cx="2926080" cy="6339840"/>
                    </a:xfrm>
                    <a:prstGeom prst="rect"/>
                  </pic:spPr>
                </pic:pic>
              </a:graphicData>
            </a:graphic>
          </wp:inline>
        </w:drawing>
      </w:r>
    </w:p>
    <w:p>
      <w:pPr>
        <w:spacing w:before="160" w:after="80"/>
        <w:jc w:val="center"/>
      </w:pPr>
      <w:r>
        <w:rPr>
          <w:rFonts w:ascii="Times New Roman" w:hAnsi="Times New Roman" w:eastAsia="Times New Roman"/>
          <w:b/>
          <w:sz w:val="24"/>
        </w:rPr>
        <w:t>H?nh 2. M?n h?nh ??ng k? t?i kho?n user v? l?u th?ng tin l?n Firestore.</w:t>
      </w:r>
    </w:p>
    <w:p>
      <w:pPr>
        <w:spacing w:after="160"/>
        <w:jc w:val="center"/>
      </w:pPr>
      <w:r>
        <w:drawing>
          <wp:inline xmlns:a="http://schemas.openxmlformats.org/drawingml/2006/main" xmlns:pic="http://schemas.openxmlformats.org/drawingml/2006/picture">
            <wp:extent cx="2926080" cy="6339840"/>
            <wp:docPr id="2" name="Picture 2"/>
            <wp:cNvGraphicFramePr>
              <a:graphicFrameLocks noChangeAspect="1"/>
            </wp:cNvGraphicFramePr>
            <a:graphic>
              <a:graphicData uri="http://schemas.openxmlformats.org/drawingml/2006/picture">
                <pic:pic>
                  <pic:nvPicPr>
                    <pic:cNvPr id="0" name="02_register_screen.png"/>
                    <pic:cNvPicPr/>
                  </pic:nvPicPr>
                  <pic:blipFill>
                    <a:blip r:embed="rId10"/>
                    <a:stretch>
                      <a:fillRect/>
                    </a:stretch>
                  </pic:blipFill>
                  <pic:spPr>
                    <a:xfrm>
                      <a:off x="0" y="0"/>
                      <a:ext cx="2926080" cy="6339840"/>
                    </a:xfrm>
                    <a:prstGeom prst="rect"/>
                  </pic:spPr>
                </pic:pic>
              </a:graphicData>
            </a:graphic>
          </wp:inline>
        </w:drawing>
      </w:r>
    </w:p>
    <w:p>
      <w:pPr>
        <w:spacing w:before="160" w:after="80"/>
        <w:jc w:val="center"/>
      </w:pPr>
      <w:r>
        <w:rPr>
          <w:rFonts w:ascii="Times New Roman" w:hAnsi="Times New Roman" w:eastAsia="Times New Roman"/>
          <w:b/>
          <w:sz w:val="24"/>
        </w:rPr>
        <w:t>H?nh 3. Trang ch? hi?n th? m?n approved v? n?t h?i MealMind AI.</w:t>
      </w:r>
    </w:p>
    <w:p>
      <w:pPr>
        <w:spacing w:after="160"/>
        <w:jc w:val="center"/>
      </w:pPr>
      <w:r>
        <w:drawing>
          <wp:inline xmlns:a="http://schemas.openxmlformats.org/drawingml/2006/main" xmlns:pic="http://schemas.openxmlformats.org/drawingml/2006/picture">
            <wp:extent cx="2926080" cy="6350216"/>
            <wp:docPr id="3" name="Picture 3"/>
            <wp:cNvGraphicFramePr>
              <a:graphicFrameLocks noChangeAspect="1"/>
            </wp:cNvGraphicFramePr>
            <a:graphic>
              <a:graphicData uri="http://schemas.openxmlformats.org/drawingml/2006/picture">
                <pic:pic>
                  <pic:nvPicPr>
                    <pic:cNvPr id="0" name="nha.png"/>
                    <pic:cNvPicPr/>
                  </pic:nvPicPr>
                  <pic:blipFill>
                    <a:blip r:embed="rId11"/>
                    <a:stretch>
                      <a:fillRect/>
                    </a:stretch>
                  </pic:blipFill>
                  <pic:spPr>
                    <a:xfrm>
                      <a:off x="0" y="0"/>
                      <a:ext cx="2926080" cy="6350216"/>
                    </a:xfrm>
                    <a:prstGeom prst="rect"/>
                  </pic:spPr>
                </pic:pic>
              </a:graphicData>
            </a:graphic>
          </wp:inline>
        </w:drawing>
      </w:r>
    </w:p>
    <w:p>
      <w:pPr>
        <w:spacing w:before="160" w:after="80"/>
        <w:jc w:val="center"/>
      </w:pPr>
      <w:r>
        <w:rPr>
          <w:rFonts w:ascii="Times New Roman" w:hAnsi="Times New Roman" w:eastAsia="Times New Roman"/>
          <w:b/>
          <w:sz w:val="24"/>
        </w:rPr>
        <w:t>H?nh 4. T?m ki?m m?n ?n theo nguy?n li?u.</w:t>
      </w:r>
    </w:p>
    <w:p>
      <w:pPr>
        <w:spacing w:after="160"/>
        <w:jc w:val="center"/>
      </w:pPr>
      <w:r>
        <w:drawing>
          <wp:inline xmlns:a="http://schemas.openxmlformats.org/drawingml/2006/main" xmlns:pic="http://schemas.openxmlformats.org/drawingml/2006/picture">
            <wp:extent cx="2926080" cy="6019573"/>
            <wp:docPr id="4" name="Picture 4"/>
            <wp:cNvGraphicFramePr>
              <a:graphicFrameLocks noChangeAspect="1"/>
            </wp:cNvGraphicFramePr>
            <a:graphic>
              <a:graphicData uri="http://schemas.openxmlformats.org/drawingml/2006/picture">
                <pic:pic>
                  <pic:nvPicPr>
                    <pic:cNvPr id="0" name="kqtimkiem.png"/>
                    <pic:cNvPicPr/>
                  </pic:nvPicPr>
                  <pic:blipFill>
                    <a:blip r:embed="rId12"/>
                    <a:stretch>
                      <a:fillRect/>
                    </a:stretch>
                  </pic:blipFill>
                  <pic:spPr>
                    <a:xfrm>
                      <a:off x="0" y="0"/>
                      <a:ext cx="2926080" cy="6019573"/>
                    </a:xfrm>
                    <a:prstGeom prst="rect"/>
                  </pic:spPr>
                </pic:pic>
              </a:graphicData>
            </a:graphic>
          </wp:inline>
        </w:drawing>
      </w:r>
    </w:p>
    <w:p>
      <w:pPr>
        <w:spacing w:before="160" w:after="80"/>
        <w:jc w:val="center"/>
      </w:pPr>
      <w:r>
        <w:rPr>
          <w:rFonts w:ascii="Times New Roman" w:hAnsi="Times New Roman" w:eastAsia="Times New Roman"/>
          <w:b/>
          <w:sz w:val="24"/>
        </w:rPr>
        <w:t>H?nh 5. Nh?p nguy?n li?u b?ng gi?ng n?i ti?ng Vi?t.</w:t>
      </w:r>
    </w:p>
    <w:p>
      <w:pPr>
        <w:spacing w:after="160"/>
        <w:jc w:val="center"/>
      </w:pPr>
      <w:r>
        <w:drawing>
          <wp:inline xmlns:a="http://schemas.openxmlformats.org/drawingml/2006/main" xmlns:pic="http://schemas.openxmlformats.org/drawingml/2006/picture">
            <wp:extent cx="2926080" cy="5664055"/>
            <wp:docPr id="5" name="Picture 5"/>
            <wp:cNvGraphicFramePr>
              <a:graphicFrameLocks noChangeAspect="1"/>
            </wp:cNvGraphicFramePr>
            <a:graphic>
              <a:graphicData uri="http://schemas.openxmlformats.org/drawingml/2006/picture">
                <pic:pic>
                  <pic:nvPicPr>
                    <pic:cNvPr id="0" name="kqmicro.png"/>
                    <pic:cNvPicPr/>
                  </pic:nvPicPr>
                  <pic:blipFill>
                    <a:blip r:embed="rId13"/>
                    <a:stretch>
                      <a:fillRect/>
                    </a:stretch>
                  </pic:blipFill>
                  <pic:spPr>
                    <a:xfrm>
                      <a:off x="0" y="0"/>
                      <a:ext cx="2926080" cy="5664055"/>
                    </a:xfrm>
                    <a:prstGeom prst="rect"/>
                  </pic:spPr>
                </pic:pic>
              </a:graphicData>
            </a:graphic>
          </wp:inline>
        </w:drawing>
      </w:r>
    </w:p>
    <w:p>
      <w:pPr>
        <w:spacing w:before="160" w:after="80"/>
        <w:jc w:val="center"/>
      </w:pPr>
      <w:r>
        <w:rPr>
          <w:rFonts w:ascii="Times New Roman" w:hAnsi="Times New Roman" w:eastAsia="Times New Roman"/>
          <w:b/>
          <w:sz w:val="24"/>
        </w:rPr>
        <w:t>H?nh 6. M?n h?nh chi ti?t m?n ?n c? ?nh, th?ng tin, nguy?n li?u v? c?ch l?m.</w:t>
      </w:r>
    </w:p>
    <w:p>
      <w:pPr>
        <w:spacing w:after="160"/>
        <w:jc w:val="center"/>
      </w:pPr>
      <w:r>
        <w:drawing>
          <wp:inline xmlns:a="http://schemas.openxmlformats.org/drawingml/2006/main" xmlns:pic="http://schemas.openxmlformats.org/drawingml/2006/picture">
            <wp:extent cx="2926080" cy="5554133"/>
            <wp:docPr id="6" name="Picture 6"/>
            <wp:cNvGraphicFramePr>
              <a:graphicFrameLocks noChangeAspect="1"/>
            </wp:cNvGraphicFramePr>
            <a:graphic>
              <a:graphicData uri="http://schemas.openxmlformats.org/drawingml/2006/picture">
                <pic:pic>
                  <pic:nvPicPr>
                    <pic:cNvPr id="0" name="anmon.png"/>
                    <pic:cNvPicPr/>
                  </pic:nvPicPr>
                  <pic:blipFill>
                    <a:blip r:embed="rId14"/>
                    <a:stretch>
                      <a:fillRect/>
                    </a:stretch>
                  </pic:blipFill>
                  <pic:spPr>
                    <a:xfrm>
                      <a:off x="0" y="0"/>
                      <a:ext cx="2926080" cy="5554133"/>
                    </a:xfrm>
                    <a:prstGeom prst="rect"/>
                  </pic:spPr>
                </pic:pic>
              </a:graphicData>
            </a:graphic>
          </wp:inline>
        </w:drawing>
      </w:r>
    </w:p>
    <w:p>
      <w:pPr>
        <w:spacing w:before="160" w:after="80"/>
        <w:jc w:val="center"/>
      </w:pPr>
      <w:r>
        <w:rPr>
          <w:rFonts w:ascii="Times New Roman" w:hAnsi="Times New Roman" w:eastAsia="Times New Roman"/>
          <w:b/>
          <w:sz w:val="24"/>
        </w:rPr>
        <w:t>H?nh 7. Danh s?ch m?n y?u th?ch c?a ng??i d?ng.</w:t>
      </w:r>
    </w:p>
    <w:p>
      <w:pPr>
        <w:spacing w:after="160"/>
        <w:jc w:val="center"/>
      </w:pPr>
      <w:r>
        <w:drawing>
          <wp:inline xmlns:a="http://schemas.openxmlformats.org/drawingml/2006/main" xmlns:pic="http://schemas.openxmlformats.org/drawingml/2006/picture">
            <wp:extent cx="2926080" cy="6019573"/>
            <wp:docPr id="7" name="Picture 7"/>
            <wp:cNvGraphicFramePr>
              <a:graphicFrameLocks noChangeAspect="1"/>
            </wp:cNvGraphicFramePr>
            <a:graphic>
              <a:graphicData uri="http://schemas.openxmlformats.org/drawingml/2006/picture">
                <pic:pic>
                  <pic:nvPicPr>
                    <pic:cNvPr id="0" name="yeuthich.png"/>
                    <pic:cNvPicPr/>
                  </pic:nvPicPr>
                  <pic:blipFill>
                    <a:blip r:embed="rId15"/>
                    <a:stretch>
                      <a:fillRect/>
                    </a:stretch>
                  </pic:blipFill>
                  <pic:spPr>
                    <a:xfrm>
                      <a:off x="0" y="0"/>
                      <a:ext cx="2926080" cy="6019573"/>
                    </a:xfrm>
                    <a:prstGeom prst="rect"/>
                  </pic:spPr>
                </pic:pic>
              </a:graphicData>
            </a:graphic>
          </wp:inline>
        </w:drawing>
      </w:r>
    </w:p>
    <w:p>
      <w:pPr>
        <w:spacing w:before="160" w:after="80"/>
        <w:jc w:val="center"/>
      </w:pPr>
      <w:r>
        <w:rPr>
          <w:rFonts w:ascii="Times New Roman" w:hAnsi="Times New Roman" w:eastAsia="Times New Roman"/>
          <w:b/>
          <w:sz w:val="24"/>
        </w:rPr>
        <w:t>H?nh 8. M?n h?nh chat MealMind AI d?ng rule-based recommendation.</w:t>
      </w:r>
    </w:p>
    <w:p>
      <w:pPr>
        <w:spacing w:after="160"/>
        <w:jc w:val="center"/>
      </w:pPr>
      <w:r>
        <w:drawing>
          <wp:inline xmlns:a="http://schemas.openxmlformats.org/drawingml/2006/main" xmlns:pic="http://schemas.openxmlformats.org/drawingml/2006/picture">
            <wp:extent cx="2926080" cy="2994128"/>
            <wp:docPr id="8" name="Picture 8"/>
            <wp:cNvGraphicFramePr>
              <a:graphicFrameLocks noChangeAspect="1"/>
            </wp:cNvGraphicFramePr>
            <a:graphic>
              <a:graphicData uri="http://schemas.openxmlformats.org/drawingml/2006/picture">
                <pic:pic>
                  <pic:nvPicPr>
                    <pic:cNvPr id="0" name="chat_ai.png"/>
                    <pic:cNvPicPr/>
                  </pic:nvPicPr>
                  <pic:blipFill>
                    <a:blip r:embed="rId16"/>
                    <a:stretch>
                      <a:fillRect/>
                    </a:stretch>
                  </pic:blipFill>
                  <pic:spPr>
                    <a:xfrm>
                      <a:off x="0" y="0"/>
                      <a:ext cx="2926080" cy="2994128"/>
                    </a:xfrm>
                    <a:prstGeom prst="rect"/>
                  </pic:spPr>
                </pic:pic>
              </a:graphicData>
            </a:graphic>
          </wp:inline>
        </w:drawing>
      </w:r>
    </w:p>
    <w:p>
      <w:pPr>
        <w:spacing w:before="160" w:after="80"/>
        <w:jc w:val="center"/>
      </w:pPr>
      <w:r>
        <w:rPr>
          <w:rFonts w:ascii="Times New Roman" w:hAnsi="Times New Roman" w:eastAsia="Times New Roman"/>
          <w:b/>
          <w:sz w:val="24"/>
        </w:rPr>
        <w:t>H?nh 9. L?ch s? g?i ? ???c l?u trong aiSuggestionHistory.</w:t>
      </w:r>
    </w:p>
    <w:p>
      <w:pPr>
        <w:spacing w:after="160"/>
        <w:jc w:val="center"/>
      </w:pPr>
      <w:r>
        <w:drawing>
          <wp:inline xmlns:a="http://schemas.openxmlformats.org/drawingml/2006/main" xmlns:pic="http://schemas.openxmlformats.org/drawingml/2006/picture">
            <wp:extent cx="2926080" cy="852387"/>
            <wp:docPr id="9" name="Picture 9"/>
            <wp:cNvGraphicFramePr>
              <a:graphicFrameLocks noChangeAspect="1"/>
            </wp:cNvGraphicFramePr>
            <a:graphic>
              <a:graphicData uri="http://schemas.openxmlformats.org/drawingml/2006/picture">
                <pic:pic>
                  <pic:nvPicPr>
                    <pic:cNvPr id="0" name="lichsuchat_ai.png"/>
                    <pic:cNvPicPr/>
                  </pic:nvPicPr>
                  <pic:blipFill>
                    <a:blip r:embed="rId17"/>
                    <a:stretch>
                      <a:fillRect/>
                    </a:stretch>
                  </pic:blipFill>
                  <pic:spPr>
                    <a:xfrm>
                      <a:off x="0" y="0"/>
                      <a:ext cx="2926080" cy="852387"/>
                    </a:xfrm>
                    <a:prstGeom prst="rect"/>
                  </pic:spPr>
                </pic:pic>
              </a:graphicData>
            </a:graphic>
          </wp:inline>
        </w:drawing>
      </w:r>
    </w:p>
    <w:p>
      <w:pPr>
        <w:spacing w:before="160" w:after="80"/>
        <w:jc w:val="center"/>
      </w:pPr>
      <w:r>
        <w:rPr>
          <w:rFonts w:ascii="Times New Roman" w:hAnsi="Times New Roman" w:eastAsia="Times New Roman"/>
          <w:b/>
          <w:sz w:val="24"/>
        </w:rPr>
        <w:t>H?nh 10. M?n h?nh th?ng b?o cho ng??i d?ng.</w:t>
      </w:r>
    </w:p>
    <w:p>
      <w:pPr>
        <w:spacing w:after="160"/>
        <w:jc w:val="center"/>
      </w:pPr>
      <w:r>
        <w:drawing>
          <wp:inline xmlns:a="http://schemas.openxmlformats.org/drawingml/2006/main" xmlns:pic="http://schemas.openxmlformats.org/drawingml/2006/picture">
            <wp:extent cx="2926080" cy="5788241"/>
            <wp:docPr id="10" name="Picture 10"/>
            <wp:cNvGraphicFramePr>
              <a:graphicFrameLocks noChangeAspect="1"/>
            </wp:cNvGraphicFramePr>
            <a:graphic>
              <a:graphicData uri="http://schemas.openxmlformats.org/drawingml/2006/picture">
                <pic:pic>
                  <pic:nvPicPr>
                    <pic:cNvPr id="0" name="thongbao.png"/>
                    <pic:cNvPicPr/>
                  </pic:nvPicPr>
                  <pic:blipFill>
                    <a:blip r:embed="rId18"/>
                    <a:stretch>
                      <a:fillRect/>
                    </a:stretch>
                  </pic:blipFill>
                  <pic:spPr>
                    <a:xfrm>
                      <a:off x="0" y="0"/>
                      <a:ext cx="2926080" cy="5788241"/>
                    </a:xfrm>
                    <a:prstGeom prst="rect"/>
                  </pic:spPr>
                </pic:pic>
              </a:graphicData>
            </a:graphic>
          </wp:inline>
        </w:drawing>
      </w:r>
    </w:p>
    <w:p>
      <w:pPr>
        <w:spacing w:before="160" w:after="80"/>
        <w:jc w:val="center"/>
      </w:pPr>
      <w:r>
        <w:rPr>
          <w:rFonts w:ascii="Times New Roman" w:hAnsi="Times New Roman" w:eastAsia="Times New Roman"/>
          <w:b/>
          <w:sz w:val="24"/>
        </w:rPr>
        <w:t>H?nh 11. Ng??i d?ng th?m c?ng th?c v? g?i ch? duy?t.</w:t>
      </w:r>
    </w:p>
    <w:p>
      <w:pPr>
        <w:spacing w:after="160"/>
        <w:jc w:val="center"/>
      </w:pPr>
      <w:r>
        <w:drawing>
          <wp:inline xmlns:a="http://schemas.openxmlformats.org/drawingml/2006/main" xmlns:pic="http://schemas.openxmlformats.org/drawingml/2006/picture">
            <wp:extent cx="2926080" cy="6181535"/>
            <wp:docPr id="11" name="Picture 11"/>
            <wp:cNvGraphicFramePr>
              <a:graphicFrameLocks noChangeAspect="1"/>
            </wp:cNvGraphicFramePr>
            <a:graphic>
              <a:graphicData uri="http://schemas.openxmlformats.org/drawingml/2006/picture">
                <pic:pic>
                  <pic:nvPicPr>
                    <pic:cNvPr id="0" name="mhthemcongthuc.png"/>
                    <pic:cNvPicPr/>
                  </pic:nvPicPr>
                  <pic:blipFill>
                    <a:blip r:embed="rId19"/>
                    <a:stretch>
                      <a:fillRect/>
                    </a:stretch>
                  </pic:blipFill>
                  <pic:spPr>
                    <a:xfrm>
                      <a:off x="0" y="0"/>
                      <a:ext cx="2926080" cy="6181535"/>
                    </a:xfrm>
                    <a:prstGeom prst="rect"/>
                  </pic:spPr>
                </pic:pic>
              </a:graphicData>
            </a:graphic>
          </wp:inline>
        </w:drawing>
      </w:r>
    </w:p>
    <w:p>
      <w:pPr>
        <w:spacing w:before="160" w:after="80"/>
        <w:jc w:val="center"/>
      </w:pPr>
      <w:r>
        <w:rPr>
          <w:rFonts w:ascii="Times New Roman" w:hAnsi="Times New Roman" w:eastAsia="Times New Roman"/>
          <w:b/>
          <w:sz w:val="24"/>
        </w:rPr>
        <w:t>H?nh 12. C?ng th?c ???c g?i v?i tr?ng th?i pending.</w:t>
      </w:r>
    </w:p>
    <w:p>
      <w:pPr>
        <w:spacing w:after="160"/>
        <w:jc w:val="center"/>
      </w:pPr>
      <w:r>
        <w:drawing>
          <wp:inline xmlns:a="http://schemas.openxmlformats.org/drawingml/2006/main" xmlns:pic="http://schemas.openxmlformats.org/drawingml/2006/picture">
            <wp:extent cx="2926080" cy="6051863"/>
            <wp:docPr id="12" name="Picture 12"/>
            <wp:cNvGraphicFramePr>
              <a:graphicFrameLocks noChangeAspect="1"/>
            </wp:cNvGraphicFramePr>
            <a:graphic>
              <a:graphicData uri="http://schemas.openxmlformats.org/drawingml/2006/picture">
                <pic:pic>
                  <pic:nvPicPr>
                    <pic:cNvPr id="0" name="daguichoduyet.png"/>
                    <pic:cNvPicPr/>
                  </pic:nvPicPr>
                  <pic:blipFill>
                    <a:blip r:embed="rId20"/>
                    <a:stretch>
                      <a:fillRect/>
                    </a:stretch>
                  </pic:blipFill>
                  <pic:spPr>
                    <a:xfrm>
                      <a:off x="0" y="0"/>
                      <a:ext cx="2926080" cy="6051863"/>
                    </a:xfrm>
                    <a:prstGeom prst="rect"/>
                  </pic:spPr>
                </pic:pic>
              </a:graphicData>
            </a:graphic>
          </wp:inline>
        </w:drawing>
      </w:r>
    </w:p>
    <w:p>
      <w:pPr>
        <w:spacing w:before="160" w:after="80"/>
        <w:jc w:val="center"/>
      </w:pPr>
      <w:r>
        <w:rPr>
          <w:rFonts w:ascii="Times New Roman" w:hAnsi="Times New Roman" w:eastAsia="Times New Roman"/>
          <w:b/>
          <w:sz w:val="24"/>
        </w:rPr>
        <w:t>H?nh 13. Admin Dashboard sau khi ??ng nh?p b?ng t?i kho?n role admin.</w:t>
      </w:r>
    </w:p>
    <w:p>
      <w:pPr>
        <w:spacing w:after="160"/>
        <w:jc w:val="center"/>
      </w:pPr>
      <w:r>
        <w:drawing>
          <wp:inline xmlns:a="http://schemas.openxmlformats.org/drawingml/2006/main" xmlns:pic="http://schemas.openxmlformats.org/drawingml/2006/picture">
            <wp:extent cx="2926080" cy="5344973"/>
            <wp:docPr id="13" name="Picture 13"/>
            <wp:cNvGraphicFramePr>
              <a:graphicFrameLocks noChangeAspect="1"/>
            </wp:cNvGraphicFramePr>
            <a:graphic>
              <a:graphicData uri="http://schemas.openxmlformats.org/drawingml/2006/picture">
                <pic:pic>
                  <pic:nvPicPr>
                    <pic:cNvPr id="0" name="mhadmin.png"/>
                    <pic:cNvPicPr/>
                  </pic:nvPicPr>
                  <pic:blipFill>
                    <a:blip r:embed="rId21"/>
                    <a:stretch>
                      <a:fillRect/>
                    </a:stretch>
                  </pic:blipFill>
                  <pic:spPr>
                    <a:xfrm>
                      <a:off x="0" y="0"/>
                      <a:ext cx="2926080" cy="5344973"/>
                    </a:xfrm>
                    <a:prstGeom prst="rect"/>
                  </pic:spPr>
                </pic:pic>
              </a:graphicData>
            </a:graphic>
          </wp:inline>
        </w:drawing>
      </w:r>
    </w:p>
    <w:p>
      <w:pPr>
        <w:spacing w:before="160" w:after="80"/>
        <w:jc w:val="center"/>
      </w:pPr>
      <w:r>
        <w:rPr>
          <w:rFonts w:ascii="Times New Roman" w:hAnsi="Times New Roman" w:eastAsia="Times New Roman"/>
          <w:b/>
          <w:sz w:val="24"/>
        </w:rPr>
        <w:t>H?nh 14. Danh s?ch m?n ch? admin duy?t.</w:t>
      </w:r>
    </w:p>
    <w:p>
      <w:pPr>
        <w:spacing w:after="160"/>
        <w:jc w:val="center"/>
      </w:pPr>
      <w:r>
        <w:drawing>
          <wp:inline xmlns:a="http://schemas.openxmlformats.org/drawingml/2006/main" xmlns:pic="http://schemas.openxmlformats.org/drawingml/2006/picture">
            <wp:extent cx="2926080" cy="6178142"/>
            <wp:docPr id="14" name="Picture 14"/>
            <wp:cNvGraphicFramePr>
              <a:graphicFrameLocks noChangeAspect="1"/>
            </wp:cNvGraphicFramePr>
            <a:graphic>
              <a:graphicData uri="http://schemas.openxmlformats.org/drawingml/2006/picture">
                <pic:pic>
                  <pic:nvPicPr>
                    <pic:cNvPr id="0" name="mhchoduyet.png"/>
                    <pic:cNvPicPr/>
                  </pic:nvPicPr>
                  <pic:blipFill>
                    <a:blip r:embed="rId22"/>
                    <a:stretch>
                      <a:fillRect/>
                    </a:stretch>
                  </pic:blipFill>
                  <pic:spPr>
                    <a:xfrm>
                      <a:off x="0" y="0"/>
                      <a:ext cx="2926080" cy="6178142"/>
                    </a:xfrm>
                    <a:prstGeom prst="rect"/>
                  </pic:spPr>
                </pic:pic>
              </a:graphicData>
            </a:graphic>
          </wp:inline>
        </w:drawing>
      </w:r>
    </w:p>
    <w:p>
      <w:pPr>
        <w:spacing w:before="160" w:after="80"/>
        <w:jc w:val="center"/>
      </w:pPr>
      <w:r>
        <w:rPr>
          <w:rFonts w:ascii="Times New Roman" w:hAnsi="Times New Roman" w:eastAsia="Times New Roman"/>
          <w:b/>
          <w:sz w:val="24"/>
        </w:rPr>
        <w:t>H?nh 15. Admin duy?t c?ng th?c t? pending sang approved.</w:t>
      </w:r>
    </w:p>
    <w:p>
      <w:pPr>
        <w:spacing w:after="160"/>
        <w:jc w:val="center"/>
      </w:pPr>
      <w:r>
        <w:drawing>
          <wp:inline xmlns:a="http://schemas.openxmlformats.org/drawingml/2006/main" xmlns:pic="http://schemas.openxmlformats.org/drawingml/2006/picture">
            <wp:extent cx="2926080" cy="6105953"/>
            <wp:docPr id="15" name="Picture 15"/>
            <wp:cNvGraphicFramePr>
              <a:graphicFrameLocks noChangeAspect="1"/>
            </wp:cNvGraphicFramePr>
            <a:graphic>
              <a:graphicData uri="http://schemas.openxmlformats.org/drawingml/2006/picture">
                <pic:pic>
                  <pic:nvPicPr>
                    <pic:cNvPr id="0" name="duyetmon.png"/>
                    <pic:cNvPicPr/>
                  </pic:nvPicPr>
                  <pic:blipFill>
                    <a:blip r:embed="rId23"/>
                    <a:stretch>
                      <a:fillRect/>
                    </a:stretch>
                  </pic:blipFill>
                  <pic:spPr>
                    <a:xfrm>
                      <a:off x="0" y="0"/>
                      <a:ext cx="2926080" cy="6105953"/>
                    </a:xfrm>
                    <a:prstGeom prst="rect"/>
                  </pic:spPr>
                </pic:pic>
              </a:graphicData>
            </a:graphic>
          </wp:inline>
        </w:drawing>
      </w:r>
    </w:p>
    <w:p>
      <w:pPr>
        <w:spacing w:before="160" w:after="80"/>
        <w:jc w:val="center"/>
      </w:pPr>
      <w:r>
        <w:rPr>
          <w:rFonts w:ascii="Times New Roman" w:hAnsi="Times New Roman" w:eastAsia="Times New Roman"/>
          <w:b/>
          <w:sz w:val="24"/>
        </w:rPr>
        <w:t>H?nh 16. Admin qu?n l? m?n ?n theo tr?ng th?i.</w:t>
      </w:r>
    </w:p>
    <w:p>
      <w:pPr>
        <w:spacing w:after="160"/>
        <w:jc w:val="center"/>
      </w:pPr>
      <w:r>
        <w:drawing>
          <wp:inline xmlns:a="http://schemas.openxmlformats.org/drawingml/2006/main" xmlns:pic="http://schemas.openxmlformats.org/drawingml/2006/picture">
            <wp:extent cx="2926080" cy="6126249"/>
            <wp:docPr id="16" name="Picture 16"/>
            <wp:cNvGraphicFramePr>
              <a:graphicFrameLocks noChangeAspect="1"/>
            </wp:cNvGraphicFramePr>
            <a:graphic>
              <a:graphicData uri="http://schemas.openxmlformats.org/drawingml/2006/picture">
                <pic:pic>
                  <pic:nvPicPr>
                    <pic:cNvPr id="0" name="mhquanlymonan.png"/>
                    <pic:cNvPicPr/>
                  </pic:nvPicPr>
                  <pic:blipFill>
                    <a:blip r:embed="rId24"/>
                    <a:stretch>
                      <a:fillRect/>
                    </a:stretch>
                  </pic:blipFill>
                  <pic:spPr>
                    <a:xfrm>
                      <a:off x="0" y="0"/>
                      <a:ext cx="2926080" cy="6126249"/>
                    </a:xfrm>
                    <a:prstGeom prst="rect"/>
                  </pic:spPr>
                </pic:pic>
              </a:graphicData>
            </a:graphic>
          </wp:inline>
        </w:drawing>
      </w:r>
    </w:p>
    <w:p>
      <w:pPr>
        <w:spacing w:before="160" w:after="80"/>
        <w:jc w:val="center"/>
      </w:pPr>
      <w:r>
        <w:rPr>
          <w:rFonts w:ascii="Times New Roman" w:hAnsi="Times New Roman" w:eastAsia="Times New Roman"/>
          <w:b/>
          <w:sz w:val="24"/>
        </w:rPr>
        <w:t>H?nh 17. Danh s?ch m?n b? t? ch?i ?? theo d?i c?ng th?c rejected.</w:t>
      </w:r>
    </w:p>
    <w:p>
      <w:pPr>
        <w:spacing w:after="160"/>
        <w:jc w:val="center"/>
      </w:pPr>
      <w:r>
        <w:drawing>
          <wp:inline xmlns:a="http://schemas.openxmlformats.org/drawingml/2006/main" xmlns:pic="http://schemas.openxmlformats.org/drawingml/2006/picture">
            <wp:extent cx="2926080" cy="6371819"/>
            <wp:docPr id="17" name="Picture 17"/>
            <wp:cNvGraphicFramePr>
              <a:graphicFrameLocks noChangeAspect="1"/>
            </wp:cNvGraphicFramePr>
            <a:graphic>
              <a:graphicData uri="http://schemas.openxmlformats.org/drawingml/2006/picture">
                <pic:pic>
                  <pic:nvPicPr>
                    <pic:cNvPr id="0" name="mhtuchoi.png"/>
                    <pic:cNvPicPr/>
                  </pic:nvPicPr>
                  <pic:blipFill>
                    <a:blip r:embed="rId25"/>
                    <a:stretch>
                      <a:fillRect/>
                    </a:stretch>
                  </pic:blipFill>
                  <pic:spPr>
                    <a:xfrm>
                      <a:off x="0" y="0"/>
                      <a:ext cx="2926080" cy="6371819"/>
                    </a:xfrm>
                    <a:prstGeom prst="rect"/>
                  </pic:spPr>
                </pic:pic>
              </a:graphicData>
            </a:graphic>
          </wp:inline>
        </w:drawing>
      </w:r>
    </w:p>
    <w:p>
      <w:pPr>
        <w:spacing w:before="160" w:after="80"/>
        <w:jc w:val="center"/>
      </w:pPr>
      <w:r>
        <w:rPr>
          <w:rFonts w:ascii="Times New Roman" w:hAnsi="Times New Roman" w:eastAsia="Times New Roman"/>
          <w:b/>
          <w:sz w:val="24"/>
        </w:rPr>
        <w:t>H?nh 18. Admin qu?n l? danh m?c m?n ?n.</w:t>
      </w:r>
    </w:p>
    <w:p>
      <w:pPr>
        <w:spacing w:after="160"/>
        <w:jc w:val="center"/>
      </w:pPr>
      <w:r>
        <w:drawing>
          <wp:inline xmlns:a="http://schemas.openxmlformats.org/drawingml/2006/main" xmlns:pic="http://schemas.openxmlformats.org/drawingml/2006/picture">
            <wp:extent cx="2926080" cy="6208244"/>
            <wp:docPr id="18" name="Picture 18"/>
            <wp:cNvGraphicFramePr>
              <a:graphicFrameLocks noChangeAspect="1"/>
            </wp:cNvGraphicFramePr>
            <a:graphic>
              <a:graphicData uri="http://schemas.openxmlformats.org/drawingml/2006/picture">
                <pic:pic>
                  <pic:nvPicPr>
                    <pic:cNvPr id="0" name="mhquanlydanhmuc.png"/>
                    <pic:cNvPicPr/>
                  </pic:nvPicPr>
                  <pic:blipFill>
                    <a:blip r:embed="rId26"/>
                    <a:stretch>
                      <a:fillRect/>
                    </a:stretch>
                  </pic:blipFill>
                  <pic:spPr>
                    <a:xfrm>
                      <a:off x="0" y="0"/>
                      <a:ext cx="2926080" cy="6208244"/>
                    </a:xfrm>
                    <a:prstGeom prst="rect"/>
                  </pic:spPr>
                </pic:pic>
              </a:graphicData>
            </a:graphic>
          </wp:inline>
        </w:drawing>
      </w:r>
    </w:p>
    <w:p>
      <w:pPr>
        <w:spacing w:before="160" w:after="80"/>
        <w:jc w:val="center"/>
      </w:pPr>
      <w:r>
        <w:rPr>
          <w:rFonts w:ascii="Times New Roman" w:hAnsi="Times New Roman" w:eastAsia="Times New Roman"/>
          <w:b/>
          <w:sz w:val="24"/>
        </w:rPr>
        <w:t>H?nh 19. M?n h?nh th?ng k? t?ng quan h? th?ng.</w:t>
      </w:r>
    </w:p>
    <w:p>
      <w:pPr>
        <w:spacing w:after="160"/>
        <w:jc w:val="center"/>
      </w:pPr>
      <w:r>
        <w:drawing>
          <wp:inline xmlns:a="http://schemas.openxmlformats.org/drawingml/2006/main" xmlns:pic="http://schemas.openxmlformats.org/drawingml/2006/picture">
            <wp:extent cx="2926080" cy="6269048"/>
            <wp:docPr id="19" name="Picture 19"/>
            <wp:cNvGraphicFramePr>
              <a:graphicFrameLocks noChangeAspect="1"/>
            </wp:cNvGraphicFramePr>
            <a:graphic>
              <a:graphicData uri="http://schemas.openxmlformats.org/drawingml/2006/picture">
                <pic:pic>
                  <pic:nvPicPr>
                    <pic:cNvPr id="0" name="mhthongke.png"/>
                    <pic:cNvPicPr/>
                  </pic:nvPicPr>
                  <pic:blipFill>
                    <a:blip r:embed="rId27"/>
                    <a:stretch>
                      <a:fillRect/>
                    </a:stretch>
                  </pic:blipFill>
                  <pic:spPr>
                    <a:xfrm>
                      <a:off x="0" y="0"/>
                      <a:ext cx="2926080" cy="6269048"/>
                    </a:xfrm>
                    <a:prstGeom prst="rect"/>
                  </pic:spPr>
                </pic:pic>
              </a:graphicData>
            </a:graphic>
          </wp:inline>
        </w:drawing>
      </w:r>
    </w:p>
    <w:p>
      <w:pPr>
        <w:spacing w:before="160" w:after="80"/>
        <w:jc w:val="center"/>
      </w:pPr>
      <w:r>
        <w:rPr>
          <w:rFonts w:ascii="Times New Roman" w:hAnsi="Times New Roman" w:eastAsia="Times New Roman"/>
          <w:b/>
          <w:sz w:val="24"/>
        </w:rPr>
        <w:t>H?nh 20. D? li?u th?ng b?o ???c l?u tr?n Firestore.</w:t>
      </w:r>
    </w:p>
    <w:p>
      <w:pPr>
        <w:spacing w:after="160"/>
        <w:jc w:val="center"/>
      </w:pPr>
      <w:r>
        <w:drawing>
          <wp:inline xmlns:a="http://schemas.openxmlformats.org/drawingml/2006/main" xmlns:pic="http://schemas.openxmlformats.org/drawingml/2006/picture">
            <wp:extent cx="2926080" cy="1778320"/>
            <wp:docPr id="20" name="Picture 20"/>
            <wp:cNvGraphicFramePr>
              <a:graphicFrameLocks noChangeAspect="1"/>
            </wp:cNvGraphicFramePr>
            <a:graphic>
              <a:graphicData uri="http://schemas.openxmlformats.org/drawingml/2006/picture">
                <pic:pic>
                  <pic:nvPicPr>
                    <pic:cNvPr id="0" name="firebtongbao.png"/>
                    <pic:cNvPicPr/>
                  </pic:nvPicPr>
                  <pic:blipFill>
                    <a:blip r:embed="rId28"/>
                    <a:stretch>
                      <a:fillRect/>
                    </a:stretch>
                  </pic:blipFill>
                  <pic:spPr>
                    <a:xfrm>
                      <a:off x="0" y="0"/>
                      <a:ext cx="2926080" cy="1778320"/>
                    </a:xfrm>
                    <a:prstGeom prst="rect"/>
                  </pic:spPr>
                </pic:pic>
              </a:graphicData>
            </a:graphic>
          </wp:inline>
        </w:drawing>
      </w:r>
    </w:p>
    <w:p>
      <w:pPr>
        <w:spacing w:before="240" w:after="120"/>
      </w:pPr>
      <w:r>
        <w:rPr>
          <w:rFonts w:ascii="Times New Roman" w:hAnsi="Times New Roman" w:eastAsia="Times New Roman"/>
          <w:b/>
          <w:sz w:val="30"/>
        </w:rPr>
        <w:t>5. KI?M TH?</w:t>
      </w:r>
    </w:p>
    <w:p>
      <w:pPr>
        <w:spacing w:line="312" w:lineRule="auto" w:after="120"/>
        <w:ind w:firstLine="425"/>
        <w:jc w:val="both"/>
      </w:pPr>
      <w:r>
        <w:rPr>
          <w:rFonts w:ascii="Times New Roman" w:hAnsi="Times New Roman" w:eastAsia="Times New Roman"/>
          <w:b w:val="0"/>
          <w:sz w:val="26"/>
        </w:rPr>
        <w:t>C?c lu?ng ?? ki?m th? g?m: ??ng k? t?i kho?n user, ??ng nh?p user/admin, ?i?u h??ng theo role, hi?n th? m?n approved, t?m ki?m m?n b?ng v?n b?n, t?m ki?m b?ng gi?ng n?i, xem chi ti?t m?n, th?m/b? y?u th?ch, g?i c?ng th?c ch? duy?t, admin duy?t/t? ch?i m?n, admin ?n/kh?i ph?c m?n, nh?n th?ng b?o v? xem l?ch s? g?i ?.</w:t>
      </w:r>
    </w:p>
    <w:p>
      <w:pPr>
        <w:spacing w:line="312" w:lineRule="auto" w:after="120"/>
        <w:ind w:firstLine="425"/>
        <w:jc w:val="both"/>
      </w:pPr>
      <w:r>
        <w:rPr>
          <w:rFonts w:ascii="Times New Roman" w:hAnsi="Times New Roman" w:eastAsia="Times New Roman"/>
          <w:b w:val="0"/>
          <w:sz w:val="26"/>
        </w:rPr>
        <w:t>L?nh build d?ng ?? ki?m tra project:</w:t>
      </w:r>
    </w:p>
    <w:p>
      <w:pPr>
        <w:ind w:left="425"/>
      </w:pPr>
      <w:r>
        <w:rPr>
          <w:rFonts w:ascii="Courier New" w:hAnsi="Courier New" w:eastAsia="Courier New"/>
          <w:sz w:val="22"/>
        </w:rPr>
        <w:t>./gradlew :app:assembleDebug</w:t>
      </w:r>
    </w:p>
    <w:p>
      <w:pPr>
        <w:spacing w:line="312" w:lineRule="auto" w:after="120"/>
        <w:ind w:firstLine="425"/>
        <w:jc w:val="both"/>
      </w:pPr>
      <w:r>
        <w:rPr>
          <w:rFonts w:ascii="Times New Roman" w:hAnsi="Times New Roman" w:eastAsia="Times New Roman"/>
          <w:b w:val="0"/>
          <w:sz w:val="26"/>
        </w:rPr>
        <w:t>K?t qu? hi?n t?i: BUILD SUCCESSFUL.</w:t>
      </w:r>
    </w:p>
    <w:p>
      <w:pPr>
        <w:spacing w:before="240" w:after="120"/>
      </w:pPr>
      <w:r>
        <w:rPr>
          <w:rFonts w:ascii="Times New Roman" w:hAnsi="Times New Roman" w:eastAsia="Times New Roman"/>
          <w:b/>
          <w:sz w:val="30"/>
        </w:rPr>
        <w:t>6. H?N CH?</w:t>
      </w:r>
    </w:p>
    <w:p>
      <w:pPr>
        <w:pStyle w:val="ListBullet"/>
        <w:spacing w:after="60"/>
      </w:pPr>
      <w:r>
        <w:rPr>
          <w:rFonts w:ascii="Times New Roman" w:hAnsi="Times New Roman" w:eastAsia="Times New Roman"/>
          <w:b w:val="0"/>
          <w:sz w:val="26"/>
        </w:rPr>
        <w:t>D? li?u m?n ?n hi?n c?n l? d? li?u m?u, s? l??ng ch?a nhi?u.</w:t>
      </w:r>
    </w:p>
    <w:p>
      <w:pPr>
        <w:pStyle w:val="ListBullet"/>
        <w:spacing w:after="60"/>
      </w:pPr>
      <w:r>
        <w:rPr>
          <w:rFonts w:ascii="Times New Roman" w:hAnsi="Times New Roman" w:eastAsia="Times New Roman"/>
          <w:b w:val="0"/>
          <w:sz w:val="26"/>
        </w:rPr>
        <w:t>?nh m?n ?n ch? y?u d?ng imageUrl ho?c ?nh drawable, ch?a upload tr?c ti?p b?ng Firebase Storage.</w:t>
      </w:r>
    </w:p>
    <w:p>
      <w:pPr>
        <w:pStyle w:val="ListBullet"/>
        <w:spacing w:after="60"/>
      </w:pPr>
      <w:r>
        <w:rPr>
          <w:rFonts w:ascii="Times New Roman" w:hAnsi="Times New Roman" w:eastAsia="Times New Roman"/>
          <w:b w:val="0"/>
          <w:sz w:val="26"/>
        </w:rPr>
        <w:t>Thu?t to?n g?i ? l? rule-based/scoring, ch?a ph?i m? h?nh h?c m?y.</w:t>
      </w:r>
    </w:p>
    <w:p>
      <w:pPr>
        <w:pStyle w:val="ListBullet"/>
        <w:spacing w:after="60"/>
      </w:pPr>
      <w:r>
        <w:rPr>
          <w:rFonts w:ascii="Times New Roman" w:hAnsi="Times New Roman" w:eastAsia="Times New Roman"/>
          <w:b w:val="0"/>
          <w:sz w:val="26"/>
        </w:rPr>
        <w:t>Nh?n di?n gi?ng n?i ph? thu?c Google Speech Services, micro v? m?ng c?a thi?t b?.</w:t>
      </w:r>
    </w:p>
    <w:p>
      <w:pPr>
        <w:pStyle w:val="ListBullet"/>
        <w:spacing w:after="60"/>
      </w:pPr>
      <w:r>
        <w:rPr>
          <w:rFonts w:ascii="Times New Roman" w:hAnsi="Times New Roman" w:eastAsia="Times New Roman"/>
          <w:b w:val="0"/>
          <w:sz w:val="26"/>
        </w:rPr>
        <w:t>Th?ng k? admin m?i ? m?c ??m d? li?u c? b?n.</w:t>
      </w:r>
    </w:p>
    <w:p>
      <w:pPr>
        <w:spacing w:before="240" w:after="120"/>
      </w:pPr>
      <w:r>
        <w:rPr>
          <w:rFonts w:ascii="Times New Roman" w:hAnsi="Times New Roman" w:eastAsia="Times New Roman"/>
          <w:b/>
          <w:sz w:val="30"/>
        </w:rPr>
        <w:t>7. H??NG PH?T TRI?N</w:t>
      </w:r>
    </w:p>
    <w:p>
      <w:pPr>
        <w:pStyle w:val="ListBullet"/>
        <w:spacing w:after="60"/>
      </w:pPr>
      <w:r>
        <w:rPr>
          <w:rFonts w:ascii="Times New Roman" w:hAnsi="Times New Roman" w:eastAsia="Times New Roman"/>
          <w:b w:val="0"/>
          <w:sz w:val="26"/>
        </w:rPr>
        <w:t>B? sung d? li?u m?n ?n th?t v? ?a d?ng h?n.</w:t>
      </w:r>
    </w:p>
    <w:p>
      <w:pPr>
        <w:pStyle w:val="ListBullet"/>
        <w:spacing w:after="60"/>
      </w:pPr>
      <w:r>
        <w:rPr>
          <w:rFonts w:ascii="Times New Roman" w:hAnsi="Times New Roman" w:eastAsia="Times New Roman"/>
          <w:b w:val="0"/>
          <w:sz w:val="26"/>
        </w:rPr>
        <w:t>T?ch h?p Firebase Storage ?? ng??i d?ng upload ?nh m?n ?n tr?c ti?p.</w:t>
      </w:r>
    </w:p>
    <w:p>
      <w:pPr>
        <w:pStyle w:val="ListBullet"/>
        <w:spacing w:after="60"/>
      </w:pPr>
      <w:r>
        <w:rPr>
          <w:rFonts w:ascii="Times New Roman" w:hAnsi="Times New Roman" w:eastAsia="Times New Roman"/>
          <w:b w:val="0"/>
          <w:sz w:val="26"/>
        </w:rPr>
        <w:t>Th?m th?c ??n theo ng?y ho?c theo tu?n.</w:t>
      </w:r>
    </w:p>
    <w:p>
      <w:pPr>
        <w:pStyle w:val="ListBullet"/>
        <w:spacing w:after="60"/>
      </w:pPr>
      <w:r>
        <w:rPr>
          <w:rFonts w:ascii="Times New Roman" w:hAnsi="Times New Roman" w:eastAsia="Times New Roman"/>
          <w:b w:val="0"/>
          <w:sz w:val="26"/>
        </w:rPr>
        <w:t>C?i thi?n thu?t to?n g?i ? d?a tr?n l?ch s? t?m ki?m v? m?n y?u th?ch.</w:t>
      </w:r>
    </w:p>
    <w:p>
      <w:pPr>
        <w:pStyle w:val="ListBullet"/>
        <w:spacing w:after="60"/>
      </w:pPr>
      <w:r>
        <w:rPr>
          <w:rFonts w:ascii="Times New Roman" w:hAnsi="Times New Roman" w:eastAsia="Times New Roman"/>
          <w:b w:val="0"/>
          <w:sz w:val="26"/>
        </w:rPr>
        <w:t>B? sung push notification b?ng Firebase Cloud Messaging n?u c? th?i gian.</w:t>
      </w:r>
    </w:p>
    <w:p>
      <w:pPr>
        <w:spacing w:before="240" w:after="120"/>
      </w:pPr>
      <w:r>
        <w:rPr>
          <w:rFonts w:ascii="Times New Roman" w:hAnsi="Times New Roman" w:eastAsia="Times New Roman"/>
          <w:b/>
          <w:sz w:val="30"/>
        </w:rPr>
        <w:t>8. K?T LU?N</w:t>
      </w:r>
    </w:p>
    <w:p>
      <w:pPr>
        <w:spacing w:line="312" w:lineRule="auto" w:after="120"/>
        <w:ind w:firstLine="425"/>
        <w:jc w:val="both"/>
      </w:pPr>
      <w:r>
        <w:rPr>
          <w:rFonts w:ascii="Times New Roman" w:hAnsi="Times New Roman" w:eastAsia="Times New Roman"/>
          <w:b w:val="0"/>
          <w:sz w:val="26"/>
        </w:rPr>
        <w:t>D? ?n ?? x?y d?ng ???c m?t ?ng d?ng Android Java h? tr? ng??i d?ng t?m v? g?i ? m?n ?n d?a tr?n nguy?n li?u, ng?n s?ch, th?i gian n?u v? m?c ti?u s?c kh?e. ?ng d?ng s? d?ng Firebase Authentication ?? x?c th?c t?i kho?n v? Cloud Firestore ?? l?u d? li?u.</w:t>
      </w:r>
    </w:p>
    <w:p>
      <w:pPr>
        <w:spacing w:line="312" w:lineRule="auto" w:after="120"/>
        <w:ind w:firstLine="425"/>
        <w:jc w:val="both"/>
      </w:pPr>
      <w:r>
        <w:rPr>
          <w:rFonts w:ascii="Times New Roman" w:hAnsi="Times New Roman" w:eastAsia="Times New Roman"/>
          <w:b w:val="0"/>
          <w:sz w:val="26"/>
        </w:rPr>
        <w:t>Ph?n g?i ? m?n ?n ???c tri?n khai b?ng thu?t to?n rule-based/scoring, ph? h?p v?i ph?m vi project sinh vi?n v? c? th? gi?i th?ch ???c l? do g?i ?. Ngo?i c?c ch?c n?ng ph?a ng??i d?ng, ?ng d?ng c?n c? lu?ng admin ?? ki?m duy?t v? qu?n l? d? li?u m?n ?n tr??c khi hi?n th? c?ng khai.</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